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0081" w14:textId="77777777" w:rsidR="00D72B48" w:rsidRDefault="00000000">
      <w:pPr>
        <w:spacing w:after="480"/>
        <w:jc w:val="center"/>
      </w:pPr>
      <w:r>
        <w:rPr>
          <w:b/>
          <w:sz w:val="28"/>
        </w:rPr>
        <w:t>Bibliography</w:t>
      </w:r>
    </w:p>
    <w:p w14:paraId="03A1323A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Ding, Naitong </w:t>
      </w:r>
      <w:r w:rsidRPr="00AE2AE8">
        <w:rPr>
          <w:szCs w:val="24"/>
        </w:rPr>
        <w:t>丁乃通</w:t>
      </w:r>
      <w:r w:rsidRPr="00AE2AE8">
        <w:rPr>
          <w:szCs w:val="24"/>
        </w:rPr>
        <w:t>. Zhongguo Minjian Gushi Leisuoyin (</w:t>
      </w:r>
      <w:r w:rsidRPr="00AE2AE8">
        <w:rPr>
          <w:szCs w:val="24"/>
        </w:rPr>
        <w:t>中国民间故事类型索引</w:t>
      </w:r>
      <w:r w:rsidRPr="00AE2AE8">
        <w:rPr>
          <w:szCs w:val="24"/>
        </w:rPr>
        <w:t xml:space="preserve">, A Type Index of Chinese Folktales). Trans. Jian Tao </w:t>
      </w:r>
      <w:r w:rsidRPr="00AE2AE8">
        <w:rPr>
          <w:szCs w:val="24"/>
        </w:rPr>
        <w:t>建朝</w:t>
      </w:r>
      <w:r w:rsidRPr="00AE2AE8">
        <w:rPr>
          <w:szCs w:val="24"/>
        </w:rPr>
        <w:t xml:space="preserve"> et al. Wuhan: Huazhong Shifan Daxue Chubanshe (</w:t>
      </w:r>
      <w:r w:rsidRPr="00AE2AE8">
        <w:rPr>
          <w:szCs w:val="24"/>
        </w:rPr>
        <w:t>华中师范大学出版社</w:t>
      </w:r>
      <w:r w:rsidRPr="00AE2AE8">
        <w:rPr>
          <w:szCs w:val="24"/>
        </w:rPr>
        <w:t>), 2008.</w:t>
      </w:r>
    </w:p>
    <w:p w14:paraId="5A109AFC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Li, Jianguo </w:t>
      </w:r>
      <w:r w:rsidRPr="00AE2AE8">
        <w:rPr>
          <w:szCs w:val="24"/>
        </w:rPr>
        <w:t>李剑国</w:t>
      </w:r>
      <w:r w:rsidRPr="00AE2AE8">
        <w:rPr>
          <w:szCs w:val="24"/>
        </w:rPr>
        <w:t>. Tang Wudai Zhiguai Chuanqi Xulu: Zengdingben (</w:t>
      </w:r>
      <w:r w:rsidRPr="00AE2AE8">
        <w:rPr>
          <w:szCs w:val="24"/>
        </w:rPr>
        <w:t>唐五代志怪传奇叙录：增订本</w:t>
      </w:r>
      <w:r w:rsidRPr="00AE2AE8">
        <w:rPr>
          <w:szCs w:val="24"/>
        </w:rPr>
        <w:t>, An Annotated Catalogue of Tang and Five Dynasties Zhiguai and Chuanqi: Revised Edition). Tianjin: Nankai Daxue Chubanshe (</w:t>
      </w:r>
      <w:r w:rsidRPr="00AE2AE8">
        <w:rPr>
          <w:szCs w:val="24"/>
        </w:rPr>
        <w:t>南开大学出版社</w:t>
      </w:r>
      <w:r w:rsidRPr="00AE2AE8">
        <w:rPr>
          <w:szCs w:val="24"/>
        </w:rPr>
        <w:t>), 2018.</w:t>
      </w:r>
    </w:p>
    <w:p w14:paraId="4A168D10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Luo, Gang </w:t>
      </w:r>
      <w:r w:rsidRPr="00AE2AE8">
        <w:rPr>
          <w:szCs w:val="24"/>
        </w:rPr>
        <w:t>罗钢</w:t>
      </w:r>
      <w:r w:rsidRPr="00AE2AE8">
        <w:rPr>
          <w:szCs w:val="24"/>
        </w:rPr>
        <w:t>. Xushixue Daolun (</w:t>
      </w:r>
      <w:r w:rsidRPr="00AE2AE8">
        <w:rPr>
          <w:szCs w:val="24"/>
        </w:rPr>
        <w:t>叙事学导论</w:t>
      </w:r>
      <w:r w:rsidRPr="00AE2AE8">
        <w:rPr>
          <w:szCs w:val="24"/>
        </w:rPr>
        <w:t>, Introduction to Narratology). Beijing: Zhongyang Wenxian Chubanshe (</w:t>
      </w:r>
      <w:r w:rsidRPr="00AE2AE8">
        <w:rPr>
          <w:szCs w:val="24"/>
        </w:rPr>
        <w:t>中央文献出版社</w:t>
      </w:r>
      <w:r w:rsidRPr="00AE2AE8">
        <w:rPr>
          <w:szCs w:val="24"/>
        </w:rPr>
        <w:t>), 1994.</w:t>
      </w:r>
    </w:p>
    <w:p w14:paraId="5E2E7EA5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Tong, Qingbing </w:t>
      </w:r>
      <w:r w:rsidRPr="00AE2AE8">
        <w:rPr>
          <w:szCs w:val="24"/>
        </w:rPr>
        <w:t>童庆炳</w:t>
      </w:r>
      <w:r w:rsidRPr="00AE2AE8">
        <w:rPr>
          <w:szCs w:val="24"/>
        </w:rPr>
        <w:t>, ed. Wenxue Lilun Jiaocheng (</w:t>
      </w:r>
      <w:r w:rsidRPr="00AE2AE8">
        <w:rPr>
          <w:szCs w:val="24"/>
        </w:rPr>
        <w:t>文学理论教程</w:t>
      </w:r>
      <w:r w:rsidRPr="00AE2AE8">
        <w:rPr>
          <w:szCs w:val="24"/>
        </w:rPr>
        <w:t>, Textbook of Literary Theory). 5th ed. Beijing: Gaodeng Jiaoyu Chubanshe (</w:t>
      </w:r>
      <w:r w:rsidRPr="00AE2AE8">
        <w:rPr>
          <w:szCs w:val="24"/>
        </w:rPr>
        <w:t>高等教育出版社</w:t>
      </w:r>
      <w:r w:rsidRPr="00AE2AE8">
        <w:rPr>
          <w:szCs w:val="24"/>
        </w:rPr>
        <w:t>), 2015.</w:t>
      </w:r>
    </w:p>
    <w:p w14:paraId="38BD65FF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>Wellek, René, and Austin Warren. Wenxue Lilun (</w:t>
      </w:r>
      <w:r w:rsidRPr="00AE2AE8">
        <w:rPr>
          <w:szCs w:val="24"/>
        </w:rPr>
        <w:t>文学理论</w:t>
      </w:r>
      <w:r w:rsidRPr="00AE2AE8">
        <w:rPr>
          <w:szCs w:val="24"/>
        </w:rPr>
        <w:t xml:space="preserve">, Theory of Literature). Trans. Liu Xiangyong </w:t>
      </w:r>
      <w:r w:rsidRPr="00AE2AE8">
        <w:rPr>
          <w:szCs w:val="24"/>
        </w:rPr>
        <w:t>刘象愚</w:t>
      </w:r>
      <w:r w:rsidRPr="00AE2AE8">
        <w:rPr>
          <w:szCs w:val="24"/>
        </w:rPr>
        <w:t xml:space="preserve"> et al. Nanjing: Yilin Chubanshe (</w:t>
      </w:r>
      <w:r w:rsidRPr="00AE2AE8">
        <w:rPr>
          <w:szCs w:val="24"/>
        </w:rPr>
        <w:t>译林出版社</w:t>
      </w:r>
      <w:r w:rsidRPr="00AE2AE8">
        <w:rPr>
          <w:szCs w:val="24"/>
        </w:rPr>
        <w:t>), 2017.</w:t>
      </w:r>
    </w:p>
    <w:p w14:paraId="54FEAA3F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An, Zhengfa </w:t>
      </w:r>
      <w:r w:rsidRPr="00AE2AE8">
        <w:rPr>
          <w:szCs w:val="24"/>
        </w:rPr>
        <w:t>安正发</w:t>
      </w:r>
      <w:r w:rsidRPr="00AE2AE8">
        <w:rPr>
          <w:szCs w:val="24"/>
        </w:rPr>
        <w:t>. "On the Narrative Characteristics of Youyang Zazu" (</w:t>
      </w:r>
      <w:r w:rsidRPr="00AE2AE8">
        <w:rPr>
          <w:szCs w:val="24"/>
        </w:rPr>
        <w:t>论《酉阳杂俎》及其叙事特征</w:t>
      </w:r>
      <w:r w:rsidRPr="00AE2AE8">
        <w:rPr>
          <w:szCs w:val="24"/>
        </w:rPr>
        <w:t>). Gansu Shehui Kexue (</w:t>
      </w:r>
      <w:r w:rsidRPr="00AE2AE8">
        <w:rPr>
          <w:szCs w:val="24"/>
        </w:rPr>
        <w:t>甘肃社会科学</w:t>
      </w:r>
      <w:r w:rsidRPr="00AE2AE8">
        <w:rPr>
          <w:szCs w:val="24"/>
        </w:rPr>
        <w:t>), 2006.</w:t>
      </w:r>
    </w:p>
    <w:p w14:paraId="48D61F15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Bai, Xia </w:t>
      </w:r>
      <w:r w:rsidRPr="00AE2AE8">
        <w:rPr>
          <w:szCs w:val="24"/>
        </w:rPr>
        <w:t>白霞</w:t>
      </w:r>
      <w:r w:rsidRPr="00AE2AE8">
        <w:rPr>
          <w:szCs w:val="24"/>
        </w:rPr>
        <w:t>. "Research on Youyang Zazu" (</w:t>
      </w:r>
      <w:r w:rsidRPr="00AE2AE8">
        <w:rPr>
          <w:szCs w:val="24"/>
        </w:rPr>
        <w:t>《酉阳杂俎》研究</w:t>
      </w:r>
      <w:r w:rsidRPr="00AE2AE8">
        <w:rPr>
          <w:szCs w:val="24"/>
        </w:rPr>
        <w:t>). Master's thesis, Ningxia University, 2006.</w:t>
      </w:r>
    </w:p>
    <w:p w14:paraId="59734D8E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Cai, Yunxi </w:t>
      </w:r>
      <w:r w:rsidRPr="00AE2AE8">
        <w:rPr>
          <w:szCs w:val="24"/>
        </w:rPr>
        <w:t>蔡蕴骐</w:t>
      </w:r>
      <w:r w:rsidRPr="00AE2AE8">
        <w:rPr>
          <w:szCs w:val="24"/>
        </w:rPr>
        <w:t>. "Research on the Strange Tales in Youyang Zazu" (</w:t>
      </w:r>
      <w:r w:rsidRPr="00AE2AE8">
        <w:rPr>
          <w:szCs w:val="24"/>
        </w:rPr>
        <w:t>《酉阳杂俎》研究</w:t>
      </w:r>
      <w:r w:rsidRPr="00AE2AE8">
        <w:rPr>
          <w:szCs w:val="24"/>
        </w:rPr>
        <w:t>). Ph.D. diss., Fudan University, 2013.</w:t>
      </w:r>
    </w:p>
    <w:p w14:paraId="37733420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Chang, Hengchang </w:t>
      </w:r>
      <w:r w:rsidRPr="00AE2AE8">
        <w:rPr>
          <w:szCs w:val="24"/>
        </w:rPr>
        <w:t>常恒畅</w:t>
      </w:r>
      <w:r w:rsidRPr="00AE2AE8">
        <w:rPr>
          <w:szCs w:val="24"/>
        </w:rPr>
        <w:t>. "Research on Duan Chengshi's Youyang Zazu" (</w:t>
      </w:r>
      <w:r w:rsidRPr="00AE2AE8">
        <w:rPr>
          <w:szCs w:val="24"/>
        </w:rPr>
        <w:t>段成式《酉阳杂俎》研究</w:t>
      </w:r>
      <w:r w:rsidRPr="00AE2AE8">
        <w:rPr>
          <w:szCs w:val="24"/>
        </w:rPr>
        <w:t>). Master's thesis, Shaanxi Normal University, 2012.</w:t>
      </w:r>
    </w:p>
    <w:p w14:paraId="59A38CE9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Chen, Fei </w:t>
      </w:r>
      <w:r w:rsidRPr="00AE2AE8">
        <w:rPr>
          <w:szCs w:val="24"/>
        </w:rPr>
        <w:t>陈飞</w:t>
      </w:r>
      <w:r w:rsidRPr="00AE2AE8">
        <w:rPr>
          <w:szCs w:val="24"/>
        </w:rPr>
        <w:t>. "The Establishment and Realization of the Concept of Tang Literature: Centered on Early Historiography" (</w:t>
      </w:r>
      <w:r w:rsidRPr="00AE2AE8">
        <w:rPr>
          <w:szCs w:val="24"/>
        </w:rPr>
        <w:t>唐代文学概念的确立与实现</w:t>
      </w:r>
      <w:r w:rsidRPr="00AE2AE8">
        <w:rPr>
          <w:szCs w:val="24"/>
        </w:rPr>
        <w:t>——</w:t>
      </w:r>
      <w:r w:rsidRPr="00AE2AE8">
        <w:rPr>
          <w:szCs w:val="24"/>
        </w:rPr>
        <w:t>以早期史学为中心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5 (2006).</w:t>
      </w:r>
    </w:p>
    <w:p w14:paraId="7261A5F3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>Chen, Yilun (</w:t>
      </w:r>
      <w:r w:rsidRPr="00AE2AE8">
        <w:rPr>
          <w:szCs w:val="24"/>
        </w:rPr>
        <w:t>陈依雯</w:t>
      </w:r>
      <w:r w:rsidRPr="00AE2AE8">
        <w:rPr>
          <w:szCs w:val="24"/>
        </w:rPr>
        <w:t>). "The Dissemination and Reception of Tang Dynasty Tales" (</w:t>
      </w:r>
      <w:r w:rsidRPr="00AE2AE8">
        <w:rPr>
          <w:szCs w:val="24"/>
        </w:rPr>
        <w:t>唐代小说的传播与接受</w:t>
      </w:r>
      <w:r w:rsidRPr="00AE2AE8">
        <w:rPr>
          <w:szCs w:val="24"/>
        </w:rPr>
        <w:t>). Master's thesis, Jinan University, 2014.</w:t>
      </w:r>
    </w:p>
    <w:p w14:paraId="27285D48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Cheng, Xiaohong </w:t>
      </w:r>
      <w:r w:rsidRPr="00AE2AE8">
        <w:rPr>
          <w:szCs w:val="24"/>
        </w:rPr>
        <w:t>程晓红</w:t>
      </w:r>
      <w:r w:rsidRPr="00AE2AE8">
        <w:rPr>
          <w:szCs w:val="24"/>
        </w:rPr>
        <w:t>. "A Contrastive Study of Perfective Verbs in Late Tang and Five Dynasties: Literary vs. Colloquial Language" (</w:t>
      </w:r>
      <w:r w:rsidRPr="00AE2AE8">
        <w:rPr>
          <w:szCs w:val="24"/>
        </w:rPr>
        <w:t>晚唐五代完结动词文白对比研究</w:t>
      </w:r>
      <w:r w:rsidRPr="00AE2AE8">
        <w:rPr>
          <w:szCs w:val="24"/>
        </w:rPr>
        <w:t>). Ph.D. diss., Zhejiang University, 2014.</w:t>
      </w:r>
    </w:p>
    <w:p w14:paraId="528F4C53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Cheng, Xilin </w:t>
      </w:r>
      <w:r w:rsidRPr="00AE2AE8">
        <w:rPr>
          <w:szCs w:val="24"/>
        </w:rPr>
        <w:t>程锡麟</w:t>
      </w:r>
      <w:r w:rsidRPr="00AE2AE8">
        <w:rPr>
          <w:szCs w:val="24"/>
        </w:rPr>
        <w:t>. "An Overview of Narrative Theory" (</w:t>
      </w:r>
      <w:r w:rsidRPr="00AE2AE8">
        <w:rPr>
          <w:szCs w:val="24"/>
        </w:rPr>
        <w:t>叙事理论概述</w:t>
      </w:r>
      <w:r w:rsidRPr="00AE2AE8">
        <w:rPr>
          <w:szCs w:val="24"/>
        </w:rPr>
        <w:t>). Waiyu Yanjiu (</w:t>
      </w:r>
      <w:r w:rsidRPr="00AE2AE8">
        <w:rPr>
          <w:szCs w:val="24"/>
        </w:rPr>
        <w:t>外语研究</w:t>
      </w:r>
      <w:r w:rsidRPr="00AE2AE8">
        <w:rPr>
          <w:szCs w:val="24"/>
        </w:rPr>
        <w:t>), no. 2 (2003): 50-55.</w:t>
      </w:r>
    </w:p>
    <w:p w14:paraId="5E6FFCB1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Dang, Fangli </w:t>
      </w:r>
      <w:r w:rsidRPr="00AE2AE8">
        <w:rPr>
          <w:szCs w:val="24"/>
        </w:rPr>
        <w:t>党芳莉</w:t>
      </w:r>
      <w:r w:rsidRPr="00AE2AE8">
        <w:rPr>
          <w:szCs w:val="24"/>
        </w:rPr>
        <w:t>. "A Study of the Evolution of Han Xiangzi's Immortal Tales" (</w:t>
      </w:r>
      <w:r w:rsidRPr="00AE2AE8">
        <w:rPr>
          <w:szCs w:val="24"/>
        </w:rPr>
        <w:t>韩湘子仙事演变考</w:t>
      </w:r>
      <w:r w:rsidRPr="00AE2AE8">
        <w:rPr>
          <w:szCs w:val="24"/>
        </w:rPr>
        <w:t>). Zongjiaoxue Yanjiu (</w:t>
      </w:r>
      <w:r w:rsidRPr="00AE2AE8">
        <w:rPr>
          <w:szCs w:val="24"/>
        </w:rPr>
        <w:t>宗教学研究</w:t>
      </w:r>
      <w:r w:rsidRPr="00AE2AE8">
        <w:rPr>
          <w:szCs w:val="24"/>
        </w:rPr>
        <w:t>), no. 4 (1999): 62-68.</w:t>
      </w:r>
    </w:p>
    <w:p w14:paraId="093E0BC3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Dong, Xiaoye </w:t>
      </w:r>
      <w:r w:rsidRPr="00AE2AE8">
        <w:rPr>
          <w:szCs w:val="24"/>
        </w:rPr>
        <w:t>董晓烨</w:t>
      </w:r>
      <w:r w:rsidRPr="00AE2AE8">
        <w:rPr>
          <w:szCs w:val="24"/>
        </w:rPr>
        <w:t>. "Literary Space and Spatial Narrative Theory" (</w:t>
      </w:r>
      <w:r w:rsidRPr="00AE2AE8">
        <w:rPr>
          <w:szCs w:val="24"/>
        </w:rPr>
        <w:t>文学空间与空间叙事理论</w:t>
      </w:r>
      <w:r w:rsidRPr="00AE2AE8">
        <w:rPr>
          <w:szCs w:val="24"/>
        </w:rPr>
        <w:t>). Waiguowenxue (</w:t>
      </w:r>
      <w:r w:rsidRPr="00AE2AE8">
        <w:rPr>
          <w:szCs w:val="24"/>
        </w:rPr>
        <w:t>外国文学</w:t>
      </w:r>
      <w:r w:rsidRPr="00AE2AE8">
        <w:rPr>
          <w:szCs w:val="24"/>
        </w:rPr>
        <w:t>), no. 4 (2012): 97-104.</w:t>
      </w:r>
    </w:p>
    <w:p w14:paraId="2C55FC2D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Dong, Zhihui </w:t>
      </w:r>
      <w:r w:rsidRPr="00AE2AE8">
        <w:rPr>
          <w:szCs w:val="24"/>
        </w:rPr>
        <w:t>董直慧</w:t>
      </w:r>
      <w:r w:rsidRPr="00AE2AE8">
        <w:rPr>
          <w:szCs w:val="24"/>
        </w:rPr>
        <w:t>. "A Study of Foreign Concept Words in Youyang Zazu" (</w:t>
      </w:r>
      <w:r w:rsidRPr="00AE2AE8">
        <w:rPr>
          <w:szCs w:val="24"/>
        </w:rPr>
        <w:t>《酉阳杂俎》外来概念词研究</w:t>
      </w:r>
      <w:r w:rsidRPr="00AE2AE8">
        <w:rPr>
          <w:szCs w:val="24"/>
        </w:rPr>
        <w:t>). Master's thesis, Shanxi University, 2017.</w:t>
      </w:r>
    </w:p>
    <w:p w14:paraId="79B816FF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Dong, Zhihui </w:t>
      </w:r>
      <w:r w:rsidRPr="00AE2AE8">
        <w:rPr>
          <w:szCs w:val="24"/>
        </w:rPr>
        <w:t>董直慧</w:t>
      </w:r>
      <w:r w:rsidRPr="00AE2AE8">
        <w:rPr>
          <w:szCs w:val="24"/>
        </w:rPr>
        <w:t>. "A Study of Animal Category Names in Youyang Zazu" (</w:t>
      </w:r>
      <w:r w:rsidRPr="00AE2AE8">
        <w:rPr>
          <w:szCs w:val="24"/>
        </w:rPr>
        <w:t>《酉阳杂俎》动物类名物词研究</w:t>
      </w:r>
      <w:r w:rsidRPr="00AE2AE8">
        <w:rPr>
          <w:szCs w:val="24"/>
        </w:rPr>
        <w:t>). Yuyan Kexue (</w:t>
      </w:r>
      <w:r w:rsidRPr="00AE2AE8">
        <w:rPr>
          <w:szCs w:val="24"/>
        </w:rPr>
        <w:t>语言科学</w:t>
      </w:r>
      <w:r w:rsidRPr="00AE2AE8">
        <w:rPr>
          <w:szCs w:val="24"/>
        </w:rPr>
        <w:t>), 2017.</w:t>
      </w:r>
    </w:p>
    <w:p w14:paraId="26572DDF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Fang, Lin </w:t>
      </w:r>
      <w:r w:rsidRPr="00AE2AE8">
        <w:rPr>
          <w:szCs w:val="24"/>
        </w:rPr>
        <w:t>方琳</w:t>
      </w:r>
      <w:r w:rsidRPr="00AE2AE8">
        <w:rPr>
          <w:szCs w:val="24"/>
        </w:rPr>
        <w:t>. "Duan Chengshi's Social Circle and Creative Work" (</w:t>
      </w:r>
      <w:r w:rsidRPr="00AE2AE8">
        <w:rPr>
          <w:szCs w:val="24"/>
        </w:rPr>
        <w:t>段成式的交游与创作</w:t>
      </w:r>
      <w:r w:rsidRPr="00AE2AE8">
        <w:rPr>
          <w:szCs w:val="24"/>
        </w:rPr>
        <w:t>). Master's thesis, Northwest University, 2014.</w:t>
      </w:r>
    </w:p>
    <w:p w14:paraId="798799F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Gai, Fei </w:t>
      </w:r>
      <w:r w:rsidRPr="00AE2AE8">
        <w:rPr>
          <w:szCs w:val="24"/>
        </w:rPr>
        <w:t>盖飞</w:t>
      </w:r>
      <w:r w:rsidRPr="00AE2AE8">
        <w:rPr>
          <w:szCs w:val="24"/>
        </w:rPr>
        <w:t>. "The Grandeur of the Tang Dynasty in Youyang Zazu" (</w:t>
      </w:r>
      <w:r w:rsidRPr="00AE2AE8">
        <w:rPr>
          <w:szCs w:val="24"/>
        </w:rPr>
        <w:t>《酉阳杂俎》中的大唐气象</w:t>
      </w:r>
      <w:r w:rsidRPr="00AE2AE8">
        <w:rPr>
          <w:szCs w:val="24"/>
        </w:rPr>
        <w:t>). Mingzhou Xuekan (</w:t>
      </w:r>
      <w:r w:rsidRPr="00AE2AE8">
        <w:rPr>
          <w:szCs w:val="24"/>
        </w:rPr>
        <w:t>明州学刊</w:t>
      </w:r>
      <w:r w:rsidRPr="00AE2AE8">
        <w:rPr>
          <w:szCs w:val="24"/>
        </w:rPr>
        <w:t>), 2019.</w:t>
      </w:r>
    </w:p>
    <w:p w14:paraId="622A0C97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Ge, Yingying </w:t>
      </w:r>
      <w:r w:rsidRPr="00AE2AE8">
        <w:rPr>
          <w:szCs w:val="24"/>
        </w:rPr>
        <w:t>葛莹莹</w:t>
      </w:r>
      <w:r w:rsidRPr="00AE2AE8">
        <w:rPr>
          <w:szCs w:val="24"/>
        </w:rPr>
        <w:t>. "Dream Divination Culture in Tang China as Seen from Youyang Zazu" (</w:t>
      </w:r>
      <w:r w:rsidRPr="00AE2AE8">
        <w:rPr>
          <w:szCs w:val="24"/>
        </w:rPr>
        <w:t>从《酉阳杂俎》看唐代占梦文化</w:t>
      </w:r>
      <w:r w:rsidRPr="00AE2AE8">
        <w:rPr>
          <w:szCs w:val="24"/>
        </w:rPr>
        <w:t>). Kaifeng Daxue Xuebao (</w:t>
      </w:r>
      <w:r w:rsidRPr="00AE2AE8">
        <w:rPr>
          <w:szCs w:val="24"/>
        </w:rPr>
        <w:t>开封大学学报</w:t>
      </w:r>
      <w:r w:rsidRPr="00AE2AE8">
        <w:rPr>
          <w:szCs w:val="24"/>
        </w:rPr>
        <w:t>), 2014.</w:t>
      </w:r>
    </w:p>
    <w:p w14:paraId="0231ECE1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Guo, Qianqian </w:t>
      </w:r>
      <w:r w:rsidRPr="00AE2AE8">
        <w:rPr>
          <w:szCs w:val="24"/>
        </w:rPr>
        <w:t>郭倩倩</w:t>
      </w:r>
      <w:r w:rsidRPr="00AE2AE8">
        <w:rPr>
          <w:szCs w:val="24"/>
        </w:rPr>
        <w:t>. "A Typological Study of Dream Stories in Youyang Zazu" (</w:t>
      </w:r>
      <w:r w:rsidRPr="00AE2AE8">
        <w:rPr>
          <w:szCs w:val="24"/>
        </w:rPr>
        <w:t>《酉阳杂俎</w:t>
      </w:r>
      <w:r w:rsidRPr="00AE2AE8">
        <w:rPr>
          <w:szCs w:val="24"/>
        </w:rPr>
        <w:t>·</w:t>
      </w:r>
      <w:r w:rsidRPr="00AE2AE8">
        <w:rPr>
          <w:szCs w:val="24"/>
        </w:rPr>
        <w:t>梦篇》故事类型研究</w:t>
      </w:r>
      <w:r w:rsidRPr="00AE2AE8">
        <w:rPr>
          <w:szCs w:val="24"/>
        </w:rPr>
        <w:t>). Master's thesis, Shanxi Normal University, 2019.</w:t>
      </w:r>
    </w:p>
    <w:p w14:paraId="5059160E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Guo, Yan </w:t>
      </w:r>
      <w:r w:rsidRPr="00AE2AE8">
        <w:rPr>
          <w:szCs w:val="24"/>
        </w:rPr>
        <w:t>郭艳</w:t>
      </w:r>
      <w:r w:rsidRPr="00AE2AE8">
        <w:rPr>
          <w:szCs w:val="24"/>
        </w:rPr>
        <w:t>. "The Structure and Function of Spatial Narrative in Zhiguai Fiction of the Wei, Jin, and Southern Dynasties" (</w:t>
      </w:r>
      <w:r w:rsidRPr="00AE2AE8">
        <w:rPr>
          <w:szCs w:val="24"/>
        </w:rPr>
        <w:t>魏晋南北朝志怪小说空间叙事的结构与功能</w:t>
      </w:r>
      <w:r w:rsidRPr="00AE2AE8">
        <w:rPr>
          <w:szCs w:val="24"/>
        </w:rPr>
        <w:t>). Minzu Wenxue Yanjiu (</w:t>
      </w:r>
      <w:r w:rsidRPr="00AE2AE8">
        <w:rPr>
          <w:szCs w:val="24"/>
        </w:rPr>
        <w:t>民族文学研究</w:t>
      </w:r>
      <w:r w:rsidRPr="00AE2AE8">
        <w:rPr>
          <w:szCs w:val="24"/>
        </w:rPr>
        <w:t>), 2015.</w:t>
      </w:r>
    </w:p>
    <w:p w14:paraId="04AFF846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Guo, Yan </w:t>
      </w:r>
      <w:r w:rsidRPr="00AE2AE8">
        <w:rPr>
          <w:szCs w:val="24"/>
        </w:rPr>
        <w:t>郭艳</w:t>
      </w:r>
      <w:r w:rsidRPr="00AE2AE8">
        <w:rPr>
          <w:szCs w:val="24"/>
        </w:rPr>
        <w:t>. "The Cultural Implications of Spatial Narrative in Zhiguai Fiction of the Wei, Jin, and Southern Dynasties" (</w:t>
      </w:r>
      <w:r w:rsidRPr="00AE2AE8">
        <w:rPr>
          <w:szCs w:val="24"/>
        </w:rPr>
        <w:t>论魏晋南北朝志怪小说空间叙事的文化内涵</w:t>
      </w:r>
      <w:r w:rsidRPr="00AE2AE8">
        <w:rPr>
          <w:szCs w:val="24"/>
        </w:rPr>
        <w:t>). Zhongzhou Xuekan (</w:t>
      </w:r>
      <w:r w:rsidRPr="00AE2AE8">
        <w:rPr>
          <w:szCs w:val="24"/>
        </w:rPr>
        <w:t>中州学刊</w:t>
      </w:r>
      <w:r w:rsidRPr="00AE2AE8">
        <w:rPr>
          <w:szCs w:val="24"/>
        </w:rPr>
        <w:t>), 2015.</w:t>
      </w:r>
    </w:p>
    <w:p w14:paraId="6DD45019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Guo, Yixiao </w:t>
      </w:r>
      <w:r w:rsidRPr="00AE2AE8">
        <w:rPr>
          <w:szCs w:val="24"/>
        </w:rPr>
        <w:t>郭怡箫</w:t>
      </w:r>
      <w:r w:rsidRPr="00AE2AE8">
        <w:rPr>
          <w:szCs w:val="24"/>
        </w:rPr>
        <w:t>. "A Study of Folk Beliefs as Seen in Youyang Zazu" (</w:t>
      </w:r>
      <w:r w:rsidRPr="00AE2AE8">
        <w:rPr>
          <w:szCs w:val="24"/>
        </w:rPr>
        <w:t>《酉阳杂俎》所见民间信仰研究</w:t>
      </w:r>
      <w:r w:rsidRPr="00AE2AE8">
        <w:rPr>
          <w:szCs w:val="24"/>
        </w:rPr>
        <w:t>). Master's thesis, Shanxi Normal University, 2020.</w:t>
      </w:r>
    </w:p>
    <w:p w14:paraId="0511B18B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Guo, Yixiao </w:t>
      </w:r>
      <w:r w:rsidRPr="00AE2AE8">
        <w:rPr>
          <w:szCs w:val="24"/>
        </w:rPr>
        <w:t>郭怡箫</w:t>
      </w:r>
      <w:r w:rsidRPr="00AE2AE8">
        <w:rPr>
          <w:szCs w:val="24"/>
        </w:rPr>
        <w:t>. "A Study of Buddhist and Daoist Culture in Youyang Zazu: Tianzhi" (</w:t>
      </w:r>
      <w:r w:rsidRPr="00AE2AE8">
        <w:rPr>
          <w:szCs w:val="24"/>
        </w:rPr>
        <w:t>《酉阳杂俎</w:t>
      </w:r>
      <w:r w:rsidRPr="00AE2AE8">
        <w:rPr>
          <w:szCs w:val="24"/>
        </w:rPr>
        <w:t>·</w:t>
      </w:r>
      <w:r w:rsidRPr="00AE2AE8">
        <w:rPr>
          <w:szCs w:val="24"/>
        </w:rPr>
        <w:t>天咫》佛道文化研究</w:t>
      </w:r>
      <w:r w:rsidRPr="00AE2AE8">
        <w:rPr>
          <w:szCs w:val="24"/>
        </w:rPr>
        <w:t>). Master's thesis, Shanxi Normal University, 2020.</w:t>
      </w:r>
    </w:p>
    <w:p w14:paraId="12D4C8B0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Hang, Xinyi </w:t>
      </w:r>
      <w:r w:rsidRPr="00AE2AE8">
        <w:rPr>
          <w:szCs w:val="24"/>
        </w:rPr>
        <w:t>杭心仪</w:t>
      </w:r>
      <w:r w:rsidRPr="00AE2AE8">
        <w:rPr>
          <w:szCs w:val="24"/>
        </w:rPr>
        <w:t>. "On Narrative Gaps in Youyang Zazu" (</w:t>
      </w:r>
      <w:r w:rsidRPr="00AE2AE8">
        <w:rPr>
          <w:szCs w:val="24"/>
        </w:rPr>
        <w:t>论《酉阳杂俎》中的叙述空白</w:t>
      </w:r>
      <w:r w:rsidRPr="00AE2AE8">
        <w:rPr>
          <w:szCs w:val="24"/>
        </w:rPr>
        <w:t>). Dushu Wencui (</w:t>
      </w:r>
      <w:r w:rsidRPr="00AE2AE8">
        <w:rPr>
          <w:szCs w:val="24"/>
        </w:rPr>
        <w:t>读书文萃</w:t>
      </w:r>
      <w:r w:rsidRPr="00AE2AE8">
        <w:rPr>
          <w:szCs w:val="24"/>
        </w:rPr>
        <w:t>), 2019.</w:t>
      </w:r>
    </w:p>
    <w:p w14:paraId="0823BB58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He, Liang </w:t>
      </w:r>
      <w:r w:rsidRPr="00AE2AE8">
        <w:rPr>
          <w:szCs w:val="24"/>
        </w:rPr>
        <w:t>何亮</w:t>
      </w:r>
      <w:r w:rsidRPr="00AE2AE8">
        <w:rPr>
          <w:szCs w:val="24"/>
        </w:rPr>
        <w:t>. "On the Rewriting of Zhiguai Tales in Tang Chuanqi" (</w:t>
      </w:r>
      <w:r w:rsidRPr="00AE2AE8">
        <w:rPr>
          <w:szCs w:val="24"/>
        </w:rPr>
        <w:t>论唐传奇对汉魏六朝志怪小说的改写</w:t>
      </w:r>
      <w:r w:rsidRPr="00AE2AE8">
        <w:rPr>
          <w:szCs w:val="24"/>
        </w:rPr>
        <w:t>). Sichuan Daxue Xuebao (</w:t>
      </w:r>
      <w:r w:rsidRPr="00AE2AE8">
        <w:rPr>
          <w:szCs w:val="24"/>
        </w:rPr>
        <w:t>四川大学学报</w:t>
      </w:r>
      <w:r w:rsidRPr="00AE2AE8">
        <w:rPr>
          <w:szCs w:val="24"/>
        </w:rPr>
        <w:t>), no. 4 (2007): 65-71.</w:t>
      </w:r>
    </w:p>
    <w:p w14:paraId="5DD6C34F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Hong, Yue </w:t>
      </w:r>
      <w:r w:rsidRPr="00AE2AE8">
        <w:rPr>
          <w:szCs w:val="24"/>
        </w:rPr>
        <w:t>洪越</w:t>
      </w:r>
      <w:r w:rsidRPr="00AE2AE8">
        <w:rPr>
          <w:szCs w:val="24"/>
        </w:rPr>
        <w:t>. "A Study of Female Characters in Youyang Zazu" (</w:t>
      </w:r>
      <w:r w:rsidRPr="00AE2AE8">
        <w:rPr>
          <w:szCs w:val="24"/>
        </w:rPr>
        <w:t>《酉阳杂俎》女性角色研究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4 (2019): 73-84.</w:t>
      </w:r>
    </w:p>
    <w:p w14:paraId="130F8B36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Hu, Xiaoxue </w:t>
      </w:r>
      <w:r w:rsidRPr="00AE2AE8">
        <w:rPr>
          <w:szCs w:val="24"/>
        </w:rPr>
        <w:t>胡晓雪</w:t>
      </w:r>
      <w:r w:rsidRPr="00AE2AE8">
        <w:rPr>
          <w:szCs w:val="24"/>
        </w:rPr>
        <w:t>. "A Study of Funeral and Burial Customs Recorded in Youyang Zazu" (</w:t>
      </w:r>
      <w:r w:rsidRPr="00AE2AE8">
        <w:rPr>
          <w:szCs w:val="24"/>
        </w:rPr>
        <w:t>《酉阳杂俎》所载丧葬习俗研究</w:t>
      </w:r>
      <w:r w:rsidRPr="00AE2AE8">
        <w:rPr>
          <w:szCs w:val="24"/>
        </w:rPr>
        <w:t>). Master's thesis, Shanxi Normal University, 2018.</w:t>
      </w:r>
    </w:p>
    <w:p w14:paraId="565C6477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Huang, Guanrong </w:t>
      </w:r>
      <w:r w:rsidRPr="00AE2AE8">
        <w:rPr>
          <w:szCs w:val="24"/>
        </w:rPr>
        <w:t>黄关蓉</w:t>
      </w:r>
      <w:r w:rsidRPr="00AE2AE8">
        <w:rPr>
          <w:szCs w:val="24"/>
        </w:rPr>
        <w:t>. "On Commerce in the Tang Dynasty as Seen from Youyang Zazu" (</w:t>
      </w:r>
      <w:r w:rsidRPr="00AE2AE8">
        <w:rPr>
          <w:szCs w:val="24"/>
        </w:rPr>
        <w:t>试论《酉阳杂俎》中的唐代商业</w:t>
      </w:r>
      <w:r w:rsidRPr="00AE2AE8">
        <w:rPr>
          <w:szCs w:val="24"/>
        </w:rPr>
        <w:t>). Sichuan Jiaoxue Xueyuan Xuebao (</w:t>
      </w:r>
      <w:r w:rsidRPr="00AE2AE8">
        <w:rPr>
          <w:szCs w:val="24"/>
        </w:rPr>
        <w:t>四川教育学院学报</w:t>
      </w:r>
      <w:r w:rsidRPr="00AE2AE8">
        <w:rPr>
          <w:szCs w:val="24"/>
        </w:rPr>
        <w:t>), 2008.</w:t>
      </w:r>
    </w:p>
    <w:p w14:paraId="31871EDE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Jiao, Yang </w:t>
      </w:r>
      <w:r w:rsidRPr="00AE2AE8">
        <w:rPr>
          <w:szCs w:val="24"/>
        </w:rPr>
        <w:t>焦阳</w:t>
      </w:r>
      <w:r w:rsidRPr="00AE2AE8">
        <w:rPr>
          <w:szCs w:val="24"/>
        </w:rPr>
        <w:t>. "A Study of Narrative Text Endings in Youyang Zazu" (</w:t>
      </w:r>
      <w:r w:rsidRPr="00AE2AE8">
        <w:rPr>
          <w:szCs w:val="24"/>
        </w:rPr>
        <w:t>《酉阳杂俎》叙事文本结局研究</w:t>
      </w:r>
      <w:r w:rsidRPr="00AE2AE8">
        <w:rPr>
          <w:szCs w:val="24"/>
        </w:rPr>
        <w:t>). Master's thesis, Shanxi Normal University, 2019.</w:t>
      </w:r>
    </w:p>
    <w:p w14:paraId="27B80B3C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Lai, Chuntao </w:t>
      </w:r>
      <w:r w:rsidRPr="00AE2AE8">
        <w:rPr>
          <w:szCs w:val="24"/>
        </w:rPr>
        <w:t>赖春桃</w:t>
      </w:r>
      <w:r w:rsidRPr="00AE2AE8">
        <w:rPr>
          <w:szCs w:val="24"/>
        </w:rPr>
        <w:t>. "The Inheritance and Variation of Immortal Tales in Youyang Zazu" (</w:t>
      </w:r>
      <w:r w:rsidRPr="00AE2AE8">
        <w:rPr>
          <w:szCs w:val="24"/>
        </w:rPr>
        <w:t>《酉阳杂俎》中游仙故事的传承与变异</w:t>
      </w:r>
      <w:r w:rsidRPr="00AE2AE8">
        <w:rPr>
          <w:szCs w:val="24"/>
        </w:rPr>
        <w:t>). Minjian Wenhua Luntan (</w:t>
      </w:r>
      <w:r w:rsidRPr="00AE2AE8">
        <w:rPr>
          <w:szCs w:val="24"/>
        </w:rPr>
        <w:t>民间文化论坛</w:t>
      </w:r>
      <w:r w:rsidRPr="00AE2AE8">
        <w:rPr>
          <w:szCs w:val="24"/>
        </w:rPr>
        <w:t>), 2011.</w:t>
      </w:r>
    </w:p>
    <w:p w14:paraId="5A93B571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Lai, Chuntao </w:t>
      </w:r>
      <w:r w:rsidRPr="00AE2AE8">
        <w:rPr>
          <w:szCs w:val="24"/>
        </w:rPr>
        <w:t>赖春桃</w:t>
      </w:r>
      <w:r w:rsidRPr="00AE2AE8">
        <w:rPr>
          <w:szCs w:val="24"/>
        </w:rPr>
        <w:t>. "The Return of the Dead: Interpreting Discourse in Duan Chengshi's Youyang Zazu Stories—The Narrative Tradition and Artistic Creation of Stories of Return from the Underworld as Seen Through the Image of Gu Feixiong" (</w:t>
      </w:r>
      <w:r w:rsidRPr="00AE2AE8">
        <w:rPr>
          <w:szCs w:val="24"/>
        </w:rPr>
        <w:t>从死亡的归回</w:t>
      </w:r>
      <w:r w:rsidRPr="00AE2AE8">
        <w:rPr>
          <w:szCs w:val="24"/>
        </w:rPr>
        <w:t>_</w:t>
      </w:r>
      <w:r w:rsidRPr="00AE2AE8">
        <w:rPr>
          <w:szCs w:val="24"/>
        </w:rPr>
        <w:t>解读段成式《酉阳杂俎》故事中的话语</w:t>
      </w:r>
      <w:r w:rsidRPr="00AE2AE8">
        <w:rPr>
          <w:szCs w:val="24"/>
        </w:rPr>
        <w:t>——</w:t>
      </w:r>
      <w:r w:rsidRPr="00AE2AE8">
        <w:rPr>
          <w:szCs w:val="24"/>
        </w:rPr>
        <w:t>由顾非熊形象看由阴返阳故事的叙事传统与艺术创造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2 (2010).</w:t>
      </w:r>
    </w:p>
    <w:p w14:paraId="6FA4962D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Li, Junfeng </w:t>
      </w:r>
      <w:r w:rsidRPr="00AE2AE8">
        <w:rPr>
          <w:szCs w:val="24"/>
        </w:rPr>
        <w:t>李军锋</w:t>
      </w:r>
      <w:r w:rsidRPr="00AE2AE8">
        <w:rPr>
          <w:szCs w:val="24"/>
        </w:rPr>
        <w:t>. "On the Ecological Consciousness in Youyang Zazu and Its Cultural Causes" (</w:t>
      </w:r>
      <w:r w:rsidRPr="00AE2AE8">
        <w:rPr>
          <w:szCs w:val="24"/>
        </w:rPr>
        <w:t>试论《酉阳杂俎》中的生态意识及其文化成因</w:t>
      </w:r>
      <w:r w:rsidRPr="00AE2AE8">
        <w:rPr>
          <w:szCs w:val="24"/>
        </w:rPr>
        <w:t>). Tangdu Xuekan (</w:t>
      </w:r>
      <w:r w:rsidRPr="00AE2AE8">
        <w:rPr>
          <w:szCs w:val="24"/>
        </w:rPr>
        <w:t>唐都学刊</w:t>
      </w:r>
      <w:r w:rsidRPr="00AE2AE8">
        <w:rPr>
          <w:szCs w:val="24"/>
        </w:rPr>
        <w:t>), 2015.</w:t>
      </w:r>
    </w:p>
    <w:p w14:paraId="18222C4B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Li, Kuolong </w:t>
      </w:r>
      <w:r w:rsidRPr="00AE2AE8">
        <w:rPr>
          <w:szCs w:val="24"/>
        </w:rPr>
        <w:t>李阔龙</w:t>
      </w:r>
      <w:r w:rsidRPr="00AE2AE8">
        <w:rPr>
          <w:szCs w:val="24"/>
        </w:rPr>
        <w:t>. "A Comparative Study of Dream Stories in Youyang Zazu and Tang Chuanqi" (</w:t>
      </w:r>
      <w:r w:rsidRPr="00AE2AE8">
        <w:rPr>
          <w:szCs w:val="24"/>
        </w:rPr>
        <w:t>《酉阳杂俎》涉梦故事与唐传奇涉梦故事之比较</w:t>
      </w:r>
      <w:r w:rsidRPr="00AE2AE8">
        <w:rPr>
          <w:szCs w:val="24"/>
        </w:rPr>
        <w:t>). Master's thesis, Shanxi Normal University, 2019.</w:t>
      </w:r>
    </w:p>
    <w:p w14:paraId="7209FB1B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Li, Long </w:t>
      </w:r>
      <w:r w:rsidRPr="00AE2AE8">
        <w:rPr>
          <w:szCs w:val="24"/>
        </w:rPr>
        <w:t>李龙</w:t>
      </w:r>
      <w:r w:rsidRPr="00AE2AE8">
        <w:rPr>
          <w:szCs w:val="24"/>
        </w:rPr>
        <w:t>. "A Study of the Social and Cultural History of Textiles and Clothing in Youyang Zazu" (</w:t>
      </w:r>
      <w:r w:rsidRPr="00AE2AE8">
        <w:rPr>
          <w:szCs w:val="24"/>
        </w:rPr>
        <w:t>《酉阳杂俎》中的纺织服饰社会文化史研究</w:t>
      </w:r>
      <w:r w:rsidRPr="00AE2AE8">
        <w:rPr>
          <w:szCs w:val="24"/>
        </w:rPr>
        <w:t>). Master's thesis, Shaanxi Normal University, 2018.</w:t>
      </w:r>
    </w:p>
    <w:p w14:paraId="03F32E0D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Li, Qingyang </w:t>
      </w:r>
      <w:r w:rsidRPr="00AE2AE8">
        <w:rPr>
          <w:szCs w:val="24"/>
        </w:rPr>
        <w:t>李青阳</w:t>
      </w:r>
      <w:r w:rsidRPr="00AE2AE8">
        <w:rPr>
          <w:szCs w:val="24"/>
        </w:rPr>
        <w:t>. "A Study of the Relationship Between Tang Dynasty Biji (Miscellaneous Notes) and Historiography" (</w:t>
      </w:r>
      <w:r w:rsidRPr="00AE2AE8">
        <w:rPr>
          <w:szCs w:val="24"/>
        </w:rPr>
        <w:t>唐代笔记小说与史学的关系研究</w:t>
      </w:r>
      <w:r w:rsidRPr="00AE2AE8">
        <w:rPr>
          <w:szCs w:val="24"/>
        </w:rPr>
        <w:t>). Ph.D. diss., Shaanxi Normal University, 2019.</w:t>
      </w:r>
    </w:p>
    <w:p w14:paraId="233A6A49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Li, Ru </w:t>
      </w:r>
      <w:r w:rsidRPr="00AE2AE8">
        <w:rPr>
          <w:szCs w:val="24"/>
        </w:rPr>
        <w:t>李一如</w:t>
      </w:r>
      <w:r w:rsidRPr="00AE2AE8">
        <w:rPr>
          <w:szCs w:val="24"/>
        </w:rPr>
        <w:t>. "The Reception of Youyang Zazu in the Song Dynasty" (</w:t>
      </w:r>
      <w:r w:rsidRPr="00AE2AE8">
        <w:rPr>
          <w:szCs w:val="24"/>
        </w:rPr>
        <w:t>《酉阳杂俎》在宋代的接受</w:t>
      </w:r>
      <w:r w:rsidRPr="00AE2AE8">
        <w:rPr>
          <w:szCs w:val="24"/>
        </w:rPr>
        <w:t>). Master's thesis, Shanxi Normal University, 2021.</w:t>
      </w:r>
    </w:p>
    <w:p w14:paraId="130C49E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Li, Song </w:t>
      </w:r>
      <w:r w:rsidRPr="00AE2AE8">
        <w:rPr>
          <w:szCs w:val="24"/>
        </w:rPr>
        <w:t>李松</w:t>
      </w:r>
      <w:r w:rsidRPr="00AE2AE8">
        <w:rPr>
          <w:szCs w:val="24"/>
        </w:rPr>
        <w:t>. "'Cultural Tang Dynasty' as a Keyword: The Writing of Literary and Cultural History in The Cambridge History of Chinese Literature" ("</w:t>
      </w:r>
      <w:r w:rsidRPr="00AE2AE8">
        <w:rPr>
          <w:szCs w:val="24"/>
        </w:rPr>
        <w:t>文化唐朝</w:t>
      </w:r>
      <w:r w:rsidRPr="00AE2AE8">
        <w:rPr>
          <w:szCs w:val="24"/>
        </w:rPr>
        <w:t>"</w:t>
      </w:r>
      <w:r w:rsidRPr="00AE2AE8">
        <w:rPr>
          <w:szCs w:val="24"/>
        </w:rPr>
        <w:t>作为关键词：《剑桥中国文学史》的文学文化史书写</w:t>
      </w:r>
      <w:r w:rsidRPr="00AE2AE8">
        <w:rPr>
          <w:szCs w:val="24"/>
        </w:rPr>
        <w:t>). Wenyi Yanjiu (</w:t>
      </w:r>
      <w:r w:rsidRPr="00AE2AE8">
        <w:rPr>
          <w:szCs w:val="24"/>
        </w:rPr>
        <w:t>文艺研究</w:t>
      </w:r>
      <w:r w:rsidRPr="00AE2AE8">
        <w:rPr>
          <w:szCs w:val="24"/>
        </w:rPr>
        <w:t>), no. 11 (2021): 42-51.</w:t>
      </w:r>
    </w:p>
    <w:p w14:paraId="597B5B5C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Li, Xuedan </w:t>
      </w:r>
      <w:r w:rsidRPr="00AE2AE8">
        <w:rPr>
          <w:szCs w:val="24"/>
        </w:rPr>
        <w:t>李雪丹</w:t>
      </w:r>
      <w:r w:rsidRPr="00AE2AE8">
        <w:rPr>
          <w:szCs w:val="24"/>
        </w:rPr>
        <w:t>. "A Study of Word Frequency and Related Issues in Youyang Zazu" (</w:t>
      </w:r>
      <w:r w:rsidRPr="00AE2AE8">
        <w:rPr>
          <w:szCs w:val="24"/>
        </w:rPr>
        <w:t>《酉阳杂俎》词频及相关研究</w:t>
      </w:r>
      <w:r w:rsidRPr="00AE2AE8">
        <w:rPr>
          <w:szCs w:val="24"/>
        </w:rPr>
        <w:t>). Master's thesis, Zhejiang University, 2012.</w:t>
      </w:r>
    </w:p>
    <w:p w14:paraId="6C6CC6B7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Liang, Zhan </w:t>
      </w:r>
      <w:r w:rsidRPr="00AE2AE8">
        <w:rPr>
          <w:szCs w:val="24"/>
        </w:rPr>
        <w:t>梁展</w:t>
      </w:r>
      <w:r w:rsidRPr="00AE2AE8">
        <w:rPr>
          <w:szCs w:val="24"/>
        </w:rPr>
        <w:t>. "On the Literary Turns of Historiography and the Historicization of Literary Studies" (</w:t>
      </w:r>
      <w:r w:rsidRPr="00AE2AE8">
        <w:rPr>
          <w:szCs w:val="24"/>
        </w:rPr>
        <w:t>论史学的文学化与文学研究的历史化</w:t>
      </w:r>
      <w:r w:rsidRPr="00AE2AE8">
        <w:rPr>
          <w:szCs w:val="24"/>
        </w:rPr>
        <w:t>). Waiguo Wenxue Pinglun (</w:t>
      </w:r>
      <w:r w:rsidRPr="00AE2AE8">
        <w:rPr>
          <w:szCs w:val="24"/>
        </w:rPr>
        <w:t>外国文学评论</w:t>
      </w:r>
      <w:r w:rsidRPr="00AE2AE8">
        <w:rPr>
          <w:szCs w:val="24"/>
        </w:rPr>
        <w:t>), no. 4 (2019): 44-59.</w:t>
      </w:r>
    </w:p>
    <w:p w14:paraId="241042B5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Liu, Yingying </w:t>
      </w:r>
      <w:r w:rsidRPr="00AE2AE8">
        <w:rPr>
          <w:szCs w:val="24"/>
        </w:rPr>
        <w:t>刘瑛莹</w:t>
      </w:r>
      <w:r w:rsidRPr="00AE2AE8">
        <w:rPr>
          <w:szCs w:val="24"/>
        </w:rPr>
        <w:t>. "The Reflection of and Attitude Toward Buddhist-Daoist Conflict in the Tang Dynasty as Seen in Youyang Zazu" (</w:t>
      </w:r>
      <w:r w:rsidRPr="00AE2AE8">
        <w:rPr>
          <w:szCs w:val="24"/>
        </w:rPr>
        <w:t>《酉阳杂俎》于唐代佛道之争的现实反映与态度</w:t>
      </w:r>
      <w:r w:rsidRPr="00AE2AE8">
        <w:rPr>
          <w:szCs w:val="24"/>
        </w:rPr>
        <w:t>). Wenshi Zazhi (</w:t>
      </w:r>
      <w:r w:rsidRPr="00AE2AE8">
        <w:rPr>
          <w:szCs w:val="24"/>
        </w:rPr>
        <w:t>文史杂志</w:t>
      </w:r>
      <w:r w:rsidRPr="00AE2AE8">
        <w:rPr>
          <w:szCs w:val="24"/>
        </w:rPr>
        <w:t>), 2019.</w:t>
      </w:r>
    </w:p>
    <w:p w14:paraId="1EDBE6B5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Liu, Yongqiang </w:t>
      </w:r>
      <w:r w:rsidRPr="00AE2AE8">
        <w:rPr>
          <w:szCs w:val="24"/>
        </w:rPr>
        <w:t>刘勇强</w:t>
      </w:r>
      <w:r w:rsidRPr="00AE2AE8">
        <w:rPr>
          <w:szCs w:val="24"/>
        </w:rPr>
        <w:t>. "The Development Characteristics and Path of Tang Dynasty Ghost Tale Fiction as Reflected in Youyang Zazu" (</w:t>
      </w:r>
      <w:r w:rsidRPr="00AE2AE8">
        <w:rPr>
          <w:szCs w:val="24"/>
        </w:rPr>
        <w:t>《酉阳杂俎》折射的唐代神怪小说发展特点与路径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5 (2017): 69-80.</w:t>
      </w:r>
    </w:p>
    <w:p w14:paraId="752E7622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Miao, Xianjun </w:t>
      </w:r>
      <w:r w:rsidRPr="00AE2AE8">
        <w:rPr>
          <w:szCs w:val="24"/>
        </w:rPr>
        <w:t>苗贤君</w:t>
      </w:r>
      <w:r w:rsidRPr="00AE2AE8">
        <w:rPr>
          <w:szCs w:val="24"/>
        </w:rPr>
        <w:t>. "A Study of Folk Narrative in Ghost Stories of Youyang Zazu" (</w:t>
      </w:r>
      <w:r w:rsidRPr="00AE2AE8">
        <w:rPr>
          <w:szCs w:val="24"/>
        </w:rPr>
        <w:t>《酉阳杂俎》中鬼怪故事的民间叙事研究</w:t>
      </w:r>
      <w:r w:rsidRPr="00AE2AE8">
        <w:rPr>
          <w:szCs w:val="24"/>
        </w:rPr>
        <w:t>). Minjian Wenhua Luntan (</w:t>
      </w:r>
      <w:r w:rsidRPr="00AE2AE8">
        <w:rPr>
          <w:szCs w:val="24"/>
        </w:rPr>
        <w:t>民间文化论坛</w:t>
      </w:r>
      <w:r w:rsidRPr="00AE2AE8">
        <w:rPr>
          <w:szCs w:val="24"/>
        </w:rPr>
        <w:t>), 2020.</w:t>
      </w:r>
    </w:p>
    <w:p w14:paraId="1276E207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Ni, Yang </w:t>
      </w:r>
      <w:r w:rsidRPr="00AE2AE8">
        <w:rPr>
          <w:szCs w:val="24"/>
        </w:rPr>
        <w:t>倪杨</w:t>
      </w:r>
      <w:r w:rsidRPr="00AE2AE8">
        <w:rPr>
          <w:szCs w:val="24"/>
        </w:rPr>
        <w:t>. "On the Dual Characteristics of Strange Stories in Youyang Zazu" (</w:t>
      </w:r>
      <w:r w:rsidRPr="00AE2AE8">
        <w:rPr>
          <w:szCs w:val="24"/>
        </w:rPr>
        <w:t>论《酉阳杂俎》奇异故事的双重特性</w:t>
      </w:r>
      <w:r w:rsidRPr="00AE2AE8">
        <w:rPr>
          <w:szCs w:val="24"/>
        </w:rPr>
        <w:t>). Anhui Wenxue (</w:t>
      </w:r>
      <w:r w:rsidRPr="00AE2AE8">
        <w:rPr>
          <w:szCs w:val="24"/>
        </w:rPr>
        <w:t>安徽文学</w:t>
      </w:r>
      <w:r w:rsidRPr="00AE2AE8">
        <w:rPr>
          <w:szCs w:val="24"/>
        </w:rPr>
        <w:t>), 2017.</w:t>
      </w:r>
    </w:p>
    <w:p w14:paraId="75C9DAC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Ouyang, Jian </w:t>
      </w:r>
      <w:r w:rsidRPr="00AE2AE8">
        <w:rPr>
          <w:szCs w:val="24"/>
        </w:rPr>
        <w:t>欧阳健</w:t>
      </w:r>
      <w:r w:rsidRPr="00AE2AE8">
        <w:rPr>
          <w:szCs w:val="24"/>
        </w:rPr>
        <w:t>. "The Essence of Ghost Fiction as Seen from Youyang Zazu" (</w:t>
      </w:r>
      <w:r w:rsidRPr="00AE2AE8">
        <w:rPr>
          <w:szCs w:val="24"/>
        </w:rPr>
        <w:t>从《酉阳杂俎》看神怪小说的真谛</w:t>
      </w:r>
      <w:r w:rsidRPr="00AE2AE8">
        <w:rPr>
          <w:szCs w:val="24"/>
        </w:rPr>
        <w:t>). Mingqing Xiaoshuo Yanjiu (</w:t>
      </w:r>
      <w:r w:rsidRPr="00AE2AE8">
        <w:rPr>
          <w:szCs w:val="24"/>
        </w:rPr>
        <w:t>明清小说研究</w:t>
      </w:r>
      <w:r w:rsidRPr="00AE2AE8">
        <w:rPr>
          <w:szCs w:val="24"/>
        </w:rPr>
        <w:t>), no. 4 (1998): 175-185.</w:t>
      </w:r>
    </w:p>
    <w:p w14:paraId="5BDA8232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Qu, Yuxi </w:t>
      </w:r>
      <w:r w:rsidRPr="00AE2AE8">
        <w:rPr>
          <w:szCs w:val="24"/>
        </w:rPr>
        <w:t>屈玉璽</w:t>
      </w:r>
      <w:r w:rsidRPr="00AE2AE8">
        <w:rPr>
          <w:szCs w:val="24"/>
        </w:rPr>
        <w:t>. "A Study of the Phrase 'Nanren Weizhi Mao' in Youyang Zazu" (</w:t>
      </w:r>
      <w:r w:rsidRPr="00AE2AE8">
        <w:rPr>
          <w:szCs w:val="24"/>
        </w:rPr>
        <w:t>《酉陽雜俎》</w:t>
      </w:r>
      <w:r w:rsidRPr="00AE2AE8">
        <w:rPr>
          <w:szCs w:val="24"/>
        </w:rPr>
        <w:t>"</w:t>
      </w:r>
      <w:r w:rsidRPr="00AE2AE8">
        <w:rPr>
          <w:szCs w:val="24"/>
        </w:rPr>
        <w:t>南人謂之矛</w:t>
      </w:r>
      <w:r w:rsidRPr="00AE2AE8">
        <w:rPr>
          <w:szCs w:val="24"/>
        </w:rPr>
        <w:t>"</w:t>
      </w:r>
      <w:r w:rsidRPr="00AE2AE8">
        <w:rPr>
          <w:szCs w:val="24"/>
        </w:rPr>
        <w:t>考</w:t>
      </w:r>
      <w:r w:rsidRPr="00AE2AE8">
        <w:rPr>
          <w:szCs w:val="24"/>
        </w:rPr>
        <w:t>). Yuyan Kexue (</w:t>
      </w:r>
      <w:r w:rsidRPr="00AE2AE8">
        <w:rPr>
          <w:szCs w:val="24"/>
        </w:rPr>
        <w:t>语言科学</w:t>
      </w:r>
      <w:r w:rsidRPr="00AE2AE8">
        <w:rPr>
          <w:szCs w:val="24"/>
        </w:rPr>
        <w:t>) 18, no. 4 (2019): 423-432.</w:t>
      </w:r>
    </w:p>
    <w:p w14:paraId="68C18EB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Shi, Lin </w:t>
      </w:r>
      <w:r w:rsidRPr="00AE2AE8">
        <w:rPr>
          <w:szCs w:val="24"/>
        </w:rPr>
        <w:t>石麟</w:t>
      </w:r>
      <w:r w:rsidRPr="00AE2AE8">
        <w:rPr>
          <w:szCs w:val="24"/>
        </w:rPr>
        <w:t>. "On the Chuanqi Works in Duan Chengshi's Youyang Zazu" (</w:t>
      </w:r>
      <w:r w:rsidRPr="00AE2AE8">
        <w:rPr>
          <w:szCs w:val="24"/>
        </w:rPr>
        <w:t>论段成式《酉阳杂俎》中的传奇作品</w:t>
      </w:r>
      <w:r w:rsidRPr="00AE2AE8">
        <w:rPr>
          <w:szCs w:val="24"/>
        </w:rPr>
        <w:t>). Huanggang Shifan Xueyuan Xuebao (</w:t>
      </w:r>
      <w:r w:rsidRPr="00AE2AE8">
        <w:rPr>
          <w:szCs w:val="24"/>
        </w:rPr>
        <w:t>黄冈师范学院学报</w:t>
      </w:r>
      <w:r w:rsidRPr="00AE2AE8">
        <w:rPr>
          <w:szCs w:val="24"/>
        </w:rPr>
        <w:t>), no. 1 (2004): 20-24.</w:t>
      </w:r>
    </w:p>
    <w:p w14:paraId="648C87B9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Shi, Yu </w:t>
      </w:r>
      <w:r w:rsidRPr="00AE2AE8">
        <w:rPr>
          <w:szCs w:val="24"/>
        </w:rPr>
        <w:t>石雨</w:t>
      </w:r>
      <w:r w:rsidRPr="00AE2AE8">
        <w:rPr>
          <w:szCs w:val="24"/>
        </w:rPr>
        <w:t>. "A Preliminary Study of Medical Culture in Youyang Zazu" (</w:t>
      </w:r>
      <w:r w:rsidRPr="00AE2AE8">
        <w:rPr>
          <w:szCs w:val="24"/>
        </w:rPr>
        <w:t>《酉阳杂俎》医药文化内容初探</w:t>
      </w:r>
      <w:r w:rsidRPr="00AE2AE8">
        <w:rPr>
          <w:szCs w:val="24"/>
        </w:rPr>
        <w:t>). Master's thesis, Shanxi Normal University, 2019.</w:t>
      </w:r>
    </w:p>
    <w:p w14:paraId="7E3FB977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Shi, Rui </w:t>
      </w:r>
      <w:r w:rsidRPr="00AE2AE8">
        <w:rPr>
          <w:szCs w:val="24"/>
        </w:rPr>
        <w:t>史睿</w:t>
      </w:r>
      <w:r w:rsidRPr="00AE2AE8">
        <w:rPr>
          <w:szCs w:val="24"/>
        </w:rPr>
        <w:t>. "A Fundamental Study of Diplomatic Records of the Southern and Northern Dynasties—Centered on Youyang Zazu" (</w:t>
      </w:r>
      <w:r w:rsidRPr="00AE2AE8">
        <w:rPr>
          <w:szCs w:val="24"/>
        </w:rPr>
        <w:t>南北朝交聘记的基础研究</w:t>
      </w:r>
      <w:r w:rsidRPr="00AE2AE8">
        <w:rPr>
          <w:szCs w:val="24"/>
        </w:rPr>
        <w:t>——</w:t>
      </w:r>
      <w:r w:rsidRPr="00AE2AE8">
        <w:rPr>
          <w:szCs w:val="24"/>
        </w:rPr>
        <w:t>以《酉阳杂俎》为中心</w:t>
      </w:r>
      <w:r w:rsidRPr="00AE2AE8">
        <w:rPr>
          <w:szCs w:val="24"/>
        </w:rPr>
        <w:t>). Tang Yanjiu (</w:t>
      </w:r>
      <w:r w:rsidRPr="00AE2AE8">
        <w:rPr>
          <w:szCs w:val="24"/>
        </w:rPr>
        <w:t>唐研究</w:t>
      </w:r>
      <w:r w:rsidRPr="00AE2AE8">
        <w:rPr>
          <w:szCs w:val="24"/>
        </w:rPr>
        <w:t>) 12 (2006): 197-221.</w:t>
      </w:r>
    </w:p>
    <w:p w14:paraId="6DBB14B2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Song, Qixin </w:t>
      </w:r>
      <w:r w:rsidRPr="00AE2AE8">
        <w:rPr>
          <w:szCs w:val="24"/>
        </w:rPr>
        <w:t>薛琪薪</w:t>
      </w:r>
      <w:r w:rsidRPr="00AE2AE8">
        <w:rPr>
          <w:szCs w:val="24"/>
        </w:rPr>
        <w:t>. "Regional Culture and Social Life in the Tang Dynasty as Seen from Youyang Zazu" (</w:t>
      </w:r>
      <w:r w:rsidRPr="00AE2AE8">
        <w:rPr>
          <w:szCs w:val="24"/>
        </w:rPr>
        <w:t>从《酉阳杂俎》看唐代的地域文化与社会生活</w:t>
      </w:r>
      <w:r w:rsidRPr="00AE2AE8">
        <w:rPr>
          <w:szCs w:val="24"/>
        </w:rPr>
        <w:t>). Tangdu Xuekan (</w:t>
      </w:r>
      <w:r w:rsidRPr="00AE2AE8">
        <w:rPr>
          <w:szCs w:val="24"/>
        </w:rPr>
        <w:t>唐都学刊</w:t>
      </w:r>
      <w:r w:rsidRPr="00AE2AE8">
        <w:rPr>
          <w:szCs w:val="24"/>
        </w:rPr>
        <w:t>), no. 4 (2014): 39-43.</w:t>
      </w:r>
    </w:p>
    <w:p w14:paraId="3D15E447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Tang, Duo </w:t>
      </w:r>
      <w:r w:rsidRPr="00AE2AE8">
        <w:rPr>
          <w:szCs w:val="24"/>
        </w:rPr>
        <w:t>汤夺先</w:t>
      </w:r>
      <w:r w:rsidRPr="00AE2AE8">
        <w:rPr>
          <w:szCs w:val="24"/>
        </w:rPr>
        <w:t>. "Tattoo Customs in the Tang Dynasty as Seen from Youyang Zazu: The 'Qing' Chapter" (</w:t>
      </w:r>
      <w:r w:rsidRPr="00AE2AE8">
        <w:rPr>
          <w:szCs w:val="24"/>
        </w:rPr>
        <w:t>从《酉阳杂俎</w:t>
      </w:r>
      <w:r w:rsidRPr="00AE2AE8">
        <w:rPr>
          <w:szCs w:val="24"/>
        </w:rPr>
        <w:t>·</w:t>
      </w:r>
      <w:r w:rsidRPr="00AE2AE8">
        <w:rPr>
          <w:szCs w:val="24"/>
        </w:rPr>
        <w:t>黥》看唐代的文身风俗</w:t>
      </w:r>
      <w:r w:rsidRPr="00AE2AE8">
        <w:rPr>
          <w:szCs w:val="24"/>
        </w:rPr>
        <w:t>). Minzu Wenhua Luntan (</w:t>
      </w:r>
      <w:r w:rsidRPr="00AE2AE8">
        <w:rPr>
          <w:szCs w:val="24"/>
        </w:rPr>
        <w:t>民族文化论坛</w:t>
      </w:r>
      <w:r w:rsidRPr="00AE2AE8">
        <w:rPr>
          <w:szCs w:val="24"/>
        </w:rPr>
        <w:t>), 2008.</w:t>
      </w:r>
    </w:p>
    <w:p w14:paraId="0BE35C20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Tian, Mi </w:t>
      </w:r>
      <w:r w:rsidRPr="00AE2AE8">
        <w:rPr>
          <w:szCs w:val="24"/>
        </w:rPr>
        <w:t>田秘</w:t>
      </w:r>
      <w:r w:rsidRPr="00AE2AE8">
        <w:rPr>
          <w:szCs w:val="24"/>
        </w:rPr>
        <w:t>. "The Dissemination of Youyang Zazu in the Song Dynasty" (</w:t>
      </w:r>
      <w:r w:rsidRPr="00AE2AE8">
        <w:rPr>
          <w:szCs w:val="24"/>
        </w:rPr>
        <w:t>《酉阳杂俎》在宋朝的传播</w:t>
      </w:r>
      <w:r w:rsidRPr="00AE2AE8">
        <w:rPr>
          <w:szCs w:val="24"/>
        </w:rPr>
        <w:t>). Master's thesis, Shanxi Normal University, 2021.</w:t>
      </w:r>
    </w:p>
    <w:p w14:paraId="2C51F36B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Tong, Ling </w:t>
      </w:r>
      <w:r w:rsidRPr="00AE2AE8">
        <w:rPr>
          <w:szCs w:val="24"/>
        </w:rPr>
        <w:t>童岭</w:t>
      </w:r>
      <w:r w:rsidRPr="00AE2AE8">
        <w:rPr>
          <w:szCs w:val="24"/>
        </w:rPr>
        <w:t>. "Reading Northern Texts in the Old Southern Capital: New Reflections on the Literary and Cultural History of the Sixteen Kingdoms and Northern Dynasties" (</w:t>
      </w:r>
      <w:r w:rsidRPr="00AE2AE8">
        <w:rPr>
          <w:szCs w:val="24"/>
        </w:rPr>
        <w:t>在南朝旧都读北朝故籍</w:t>
      </w:r>
      <w:r w:rsidRPr="00AE2AE8">
        <w:rPr>
          <w:szCs w:val="24"/>
        </w:rPr>
        <w:t>——</w:t>
      </w:r>
      <w:r w:rsidRPr="00AE2AE8">
        <w:rPr>
          <w:szCs w:val="24"/>
        </w:rPr>
        <w:t>十六国北朝文学史、文化史之新思考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5 (2021): 65-75.</w:t>
      </w:r>
    </w:p>
    <w:p w14:paraId="5EF427C3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Wang, Huan </w:t>
      </w:r>
      <w:r w:rsidRPr="00AE2AE8">
        <w:rPr>
          <w:szCs w:val="24"/>
        </w:rPr>
        <w:t>王欢</w:t>
      </w:r>
      <w:r w:rsidRPr="00AE2AE8">
        <w:rPr>
          <w:szCs w:val="24"/>
        </w:rPr>
        <w:t>. "An Analysis of Female Images in Youyang Zazu" (</w:t>
      </w:r>
      <w:r w:rsidRPr="00AE2AE8">
        <w:rPr>
          <w:szCs w:val="24"/>
        </w:rPr>
        <w:t>《酉阳杂俎》女性形象分析</w:t>
      </w:r>
      <w:r w:rsidRPr="00AE2AE8">
        <w:rPr>
          <w:szCs w:val="24"/>
        </w:rPr>
        <w:t>). Master's thesis, Jiaying University, 2015.</w:t>
      </w:r>
    </w:p>
    <w:p w14:paraId="57A64026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Wang, Jing </w:t>
      </w:r>
      <w:r w:rsidRPr="00AE2AE8">
        <w:rPr>
          <w:szCs w:val="24"/>
        </w:rPr>
        <w:t>王晶</w:t>
      </w:r>
      <w:r w:rsidRPr="00AE2AE8">
        <w:rPr>
          <w:szCs w:val="24"/>
        </w:rPr>
        <w:t>. "A Study of Textual Variants in Taiping Guangji's Citations from Youyang Zazu—Centered on Youyang Zazu's Nuogao Ji" (</w:t>
      </w:r>
      <w:r w:rsidRPr="00AE2AE8">
        <w:rPr>
          <w:szCs w:val="24"/>
        </w:rPr>
        <w:t>《太平广记》引《酉阳杂俎》文字异</w:t>
      </w:r>
      <w:r w:rsidRPr="00AE2AE8">
        <w:rPr>
          <w:szCs w:val="24"/>
        </w:rPr>
        <w:lastRenderedPageBreak/>
        <w:t>文研究</w:t>
      </w:r>
      <w:r w:rsidRPr="00AE2AE8">
        <w:rPr>
          <w:szCs w:val="24"/>
        </w:rPr>
        <w:t>——</w:t>
      </w:r>
      <w:r w:rsidRPr="00AE2AE8">
        <w:rPr>
          <w:szCs w:val="24"/>
        </w:rPr>
        <w:t>以《酉阳杂俎</w:t>
      </w:r>
      <w:r w:rsidRPr="00AE2AE8">
        <w:rPr>
          <w:szCs w:val="24"/>
        </w:rPr>
        <w:t>·</w:t>
      </w:r>
      <w:r w:rsidRPr="00AE2AE8">
        <w:rPr>
          <w:szCs w:val="24"/>
        </w:rPr>
        <w:t>诺皋记》为例</w:t>
      </w:r>
      <w:r w:rsidRPr="00AE2AE8">
        <w:rPr>
          <w:szCs w:val="24"/>
        </w:rPr>
        <w:t>). Master's thesis, Shanghai Normal University, 2020.</w:t>
      </w:r>
    </w:p>
    <w:p w14:paraId="1FF7E99E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Wang, Liang </w:t>
      </w:r>
      <w:r w:rsidRPr="00AE2AE8">
        <w:rPr>
          <w:szCs w:val="24"/>
        </w:rPr>
        <w:t>王亮</w:t>
      </w:r>
      <w:r w:rsidRPr="00AE2AE8">
        <w:rPr>
          <w:szCs w:val="24"/>
        </w:rPr>
        <w:t>. "Renewal of Theory and Method: A Review of New Cultural History Research" (</w:t>
      </w:r>
      <w:r w:rsidRPr="00AE2AE8">
        <w:rPr>
          <w:szCs w:val="24"/>
        </w:rPr>
        <w:t>理论与方法的推陈出新</w:t>
      </w:r>
      <w:r w:rsidRPr="00AE2AE8">
        <w:rPr>
          <w:szCs w:val="24"/>
        </w:rPr>
        <w:t>——</w:t>
      </w:r>
      <w:r w:rsidRPr="00AE2AE8">
        <w:rPr>
          <w:szCs w:val="24"/>
        </w:rPr>
        <w:t>新文化史研究综述</w:t>
      </w:r>
      <w:r w:rsidRPr="00AE2AE8">
        <w:rPr>
          <w:szCs w:val="24"/>
        </w:rPr>
        <w:t>). Shixue Luncong (</w:t>
      </w:r>
      <w:r w:rsidRPr="00AE2AE8">
        <w:rPr>
          <w:szCs w:val="24"/>
        </w:rPr>
        <w:t>史学论丛</w:t>
      </w:r>
      <w:r w:rsidRPr="00AE2AE8">
        <w:rPr>
          <w:szCs w:val="24"/>
        </w:rPr>
        <w:t>), 2013.</w:t>
      </w:r>
    </w:p>
    <w:p w14:paraId="04CA16E3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Wang, Wenguo </w:t>
      </w:r>
      <w:r w:rsidRPr="00AE2AE8">
        <w:rPr>
          <w:szCs w:val="24"/>
        </w:rPr>
        <w:t>汪文国</w:t>
      </w:r>
      <w:r w:rsidRPr="00AE2AE8">
        <w:rPr>
          <w:szCs w:val="24"/>
        </w:rPr>
        <w:t>. "On the 'Historical' Characteristics of Youyang Zazu" (</w:t>
      </w:r>
      <w:r w:rsidRPr="00AE2AE8">
        <w:rPr>
          <w:szCs w:val="24"/>
        </w:rPr>
        <w:t>论《酉阳杂俎》的</w:t>
      </w:r>
      <w:r w:rsidRPr="00AE2AE8">
        <w:rPr>
          <w:szCs w:val="24"/>
        </w:rPr>
        <w:t>"</w:t>
      </w:r>
      <w:r w:rsidRPr="00AE2AE8">
        <w:rPr>
          <w:szCs w:val="24"/>
        </w:rPr>
        <w:t>史性</w:t>
      </w:r>
      <w:r w:rsidRPr="00AE2AE8">
        <w:rPr>
          <w:szCs w:val="24"/>
        </w:rPr>
        <w:t>"</w:t>
      </w:r>
      <w:r w:rsidRPr="00AE2AE8">
        <w:rPr>
          <w:szCs w:val="24"/>
        </w:rPr>
        <w:t>特征</w:t>
      </w:r>
      <w:r w:rsidRPr="00AE2AE8">
        <w:rPr>
          <w:szCs w:val="24"/>
        </w:rPr>
        <w:t>). Anhui Wenxue (</w:t>
      </w:r>
      <w:r w:rsidRPr="00AE2AE8">
        <w:rPr>
          <w:szCs w:val="24"/>
        </w:rPr>
        <w:t>安徽文学</w:t>
      </w:r>
      <w:r w:rsidRPr="00AE2AE8">
        <w:rPr>
          <w:szCs w:val="24"/>
        </w:rPr>
        <w:t>), no. 8 (2008): 210-211.</w:t>
      </w:r>
    </w:p>
    <w:p w14:paraId="57DCB6B0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Wang, Xueyan </w:t>
      </w:r>
      <w:r w:rsidRPr="00AE2AE8">
        <w:rPr>
          <w:szCs w:val="24"/>
        </w:rPr>
        <w:t>王雪艳</w:t>
      </w:r>
      <w:r w:rsidRPr="00AE2AE8">
        <w:rPr>
          <w:szCs w:val="24"/>
        </w:rPr>
        <w:t>. "On the Image of Monks in Youyang Zazu" (</w:t>
      </w:r>
      <w:r w:rsidRPr="00AE2AE8">
        <w:rPr>
          <w:szCs w:val="24"/>
        </w:rPr>
        <w:t>试论《酉阳杂俎》中的僧人形象</w:t>
      </w:r>
      <w:r w:rsidRPr="00AE2AE8">
        <w:rPr>
          <w:szCs w:val="24"/>
        </w:rPr>
        <w:t>). Mudanjiang Shifan Xueyuan Xuebao (</w:t>
      </w:r>
      <w:r w:rsidRPr="00AE2AE8">
        <w:rPr>
          <w:szCs w:val="24"/>
        </w:rPr>
        <w:t>牡丹江师范学院学报</w:t>
      </w:r>
      <w:r w:rsidRPr="00AE2AE8">
        <w:rPr>
          <w:szCs w:val="24"/>
        </w:rPr>
        <w:t>), 2007.</w:t>
      </w:r>
    </w:p>
    <w:p w14:paraId="49596EEE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Wang, Xin </w:t>
      </w:r>
      <w:r w:rsidRPr="00AE2AE8">
        <w:rPr>
          <w:szCs w:val="24"/>
        </w:rPr>
        <w:t>王昕</w:t>
      </w:r>
      <w:r w:rsidRPr="00AE2AE8">
        <w:rPr>
          <w:szCs w:val="24"/>
        </w:rPr>
        <w:t>. "One Hundred Years of Zhiguai 'Xiaoshuo' Research: Tracing the Shift from Literary, Historical, and Cultural History Perspectives" (</w:t>
      </w:r>
      <w:r w:rsidRPr="00AE2AE8">
        <w:rPr>
          <w:szCs w:val="24"/>
        </w:rPr>
        <w:t>志怪</w:t>
      </w:r>
      <w:r w:rsidRPr="00AE2AE8">
        <w:rPr>
          <w:szCs w:val="24"/>
        </w:rPr>
        <w:t>"</w:t>
      </w:r>
      <w:r w:rsidRPr="00AE2AE8">
        <w:rPr>
          <w:szCs w:val="24"/>
        </w:rPr>
        <w:t>小说</w:t>
      </w:r>
      <w:r w:rsidRPr="00AE2AE8">
        <w:rPr>
          <w:szCs w:val="24"/>
        </w:rPr>
        <w:t>"</w:t>
      </w:r>
      <w:r w:rsidRPr="00AE2AE8">
        <w:rPr>
          <w:szCs w:val="24"/>
        </w:rPr>
        <w:t>研究一百年</w:t>
      </w:r>
      <w:r w:rsidRPr="00AE2AE8">
        <w:rPr>
          <w:szCs w:val="24"/>
        </w:rPr>
        <w:t>——</w:t>
      </w:r>
      <w:r w:rsidRPr="00AE2AE8">
        <w:rPr>
          <w:szCs w:val="24"/>
        </w:rPr>
        <w:t>以文学、史学与文化史的研究转向为线索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2 (2022): 161-173.</w:t>
      </w:r>
    </w:p>
    <w:p w14:paraId="07017702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Wang, Xin </w:t>
      </w:r>
      <w:r w:rsidRPr="00AE2AE8">
        <w:rPr>
          <w:szCs w:val="24"/>
        </w:rPr>
        <w:t>王昕</w:t>
      </w:r>
      <w:r w:rsidRPr="00AE2AE8">
        <w:rPr>
          <w:szCs w:val="24"/>
        </w:rPr>
        <w:t>. "A Cultural History Research on Zhiguai of Han-Tang Cave Tales—Centered on the Development of Literary Attributes" (</w:t>
      </w:r>
      <w:r w:rsidRPr="00AE2AE8">
        <w:rPr>
          <w:szCs w:val="24"/>
        </w:rPr>
        <w:t>汉唐洞窟志怪的文化史研究</w:t>
      </w:r>
      <w:r w:rsidRPr="00AE2AE8">
        <w:rPr>
          <w:szCs w:val="24"/>
        </w:rPr>
        <w:t>——</w:t>
      </w:r>
      <w:r w:rsidRPr="00AE2AE8">
        <w:rPr>
          <w:szCs w:val="24"/>
        </w:rPr>
        <w:t>以文学性的生发为线索</w:t>
      </w:r>
      <w:r w:rsidRPr="00AE2AE8">
        <w:rPr>
          <w:szCs w:val="24"/>
        </w:rPr>
        <w:t>). Wenyi Yanjiu (</w:t>
      </w:r>
      <w:r w:rsidRPr="00AE2AE8">
        <w:rPr>
          <w:szCs w:val="24"/>
        </w:rPr>
        <w:t>文艺研究</w:t>
      </w:r>
      <w:r w:rsidRPr="00AE2AE8">
        <w:rPr>
          <w:szCs w:val="24"/>
        </w:rPr>
        <w:t>), 2021.</w:t>
      </w:r>
    </w:p>
    <w:p w14:paraId="5E3F3355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Wei, Xiaohong </w:t>
      </w:r>
      <w:r w:rsidRPr="00AE2AE8">
        <w:rPr>
          <w:szCs w:val="24"/>
        </w:rPr>
        <w:t>魏晓虹</w:t>
      </w:r>
      <w:r w:rsidRPr="00AE2AE8">
        <w:rPr>
          <w:szCs w:val="24"/>
        </w:rPr>
        <w:t>. "Buddhist Cultural Narrative in Youyang Zazu" (</w:t>
      </w:r>
      <w:r w:rsidRPr="00AE2AE8">
        <w:rPr>
          <w:szCs w:val="24"/>
        </w:rPr>
        <w:t>《酉阳杂俎》中的佛教文化叙事</w:t>
      </w:r>
      <w:r w:rsidRPr="00AE2AE8">
        <w:rPr>
          <w:szCs w:val="24"/>
        </w:rPr>
        <w:t>). Master's thesis, Shanxi University, 2008.</w:t>
      </w:r>
    </w:p>
    <w:p w14:paraId="39A1392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Wu, Huaidong </w:t>
      </w:r>
      <w:r w:rsidRPr="00AE2AE8">
        <w:rPr>
          <w:szCs w:val="24"/>
        </w:rPr>
        <w:t>吴怀东</w:t>
      </w:r>
      <w:r w:rsidRPr="00AE2AE8">
        <w:rPr>
          <w:szCs w:val="24"/>
        </w:rPr>
        <w:t>. "The Interaction between Literature and Historiography and the Formation of Tang Chuanqi as a Literary Genre" (</w:t>
      </w:r>
      <w:r w:rsidRPr="00AE2AE8">
        <w:rPr>
          <w:szCs w:val="24"/>
        </w:rPr>
        <w:t>文、史互动与唐传奇的文体生成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4 (2018): 56-68.</w:t>
      </w:r>
    </w:p>
    <w:p w14:paraId="7919FE2E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Wu, Hui </w:t>
      </w:r>
      <w:r w:rsidRPr="00AE2AE8">
        <w:rPr>
          <w:szCs w:val="24"/>
        </w:rPr>
        <w:t>吴卉</w:t>
      </w:r>
      <w:r w:rsidRPr="00AE2AE8">
        <w:rPr>
          <w:szCs w:val="24"/>
        </w:rPr>
        <w:t>. "The 'Strange-Normal' Relative Structure: Narrative Methods in Yuewei Caotang Biji and Other Qing Dynasty Zhiguai Fiction" ("</w:t>
      </w:r>
      <w:r w:rsidRPr="00AE2AE8">
        <w:rPr>
          <w:szCs w:val="24"/>
        </w:rPr>
        <w:t>异</w:t>
      </w:r>
      <w:r w:rsidRPr="00AE2AE8">
        <w:rPr>
          <w:szCs w:val="24"/>
        </w:rPr>
        <w:t>—</w:t>
      </w:r>
      <w:r w:rsidRPr="00AE2AE8">
        <w:rPr>
          <w:szCs w:val="24"/>
        </w:rPr>
        <w:t>常</w:t>
      </w:r>
      <w:r w:rsidRPr="00AE2AE8">
        <w:rPr>
          <w:szCs w:val="24"/>
        </w:rPr>
        <w:t>"</w:t>
      </w:r>
      <w:r w:rsidRPr="00AE2AE8">
        <w:rPr>
          <w:szCs w:val="24"/>
        </w:rPr>
        <w:t>相对结构</w:t>
      </w:r>
      <w:r w:rsidRPr="00AE2AE8">
        <w:rPr>
          <w:szCs w:val="24"/>
        </w:rPr>
        <w:t>_</w:t>
      </w:r>
      <w:r w:rsidRPr="00AE2AE8">
        <w:rPr>
          <w:szCs w:val="24"/>
        </w:rPr>
        <w:t>《阅微草堂笔记》等清代志怪小说的叙事方式</w:t>
      </w:r>
      <w:r w:rsidRPr="00AE2AE8">
        <w:rPr>
          <w:szCs w:val="24"/>
        </w:rPr>
        <w:t>). Mingqing Xiaoshuo Yanjiu (</w:t>
      </w:r>
      <w:r w:rsidRPr="00AE2AE8">
        <w:rPr>
          <w:szCs w:val="24"/>
        </w:rPr>
        <w:t>明清小说研究</w:t>
      </w:r>
      <w:r w:rsidRPr="00AE2AE8">
        <w:rPr>
          <w:szCs w:val="24"/>
        </w:rPr>
        <w:t>), no. 3 (2019): 195-206.</w:t>
      </w:r>
    </w:p>
    <w:p w14:paraId="75391E53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Xu, Guanxi </w:t>
      </w:r>
      <w:r w:rsidRPr="00AE2AE8">
        <w:rPr>
          <w:szCs w:val="24"/>
        </w:rPr>
        <w:t>许关喜</w:t>
      </w:r>
      <w:r w:rsidRPr="00AE2AE8">
        <w:rPr>
          <w:szCs w:val="24"/>
        </w:rPr>
        <w:t>. "An Analysis of 'Tomb Raiding and Anti-Tomb Raiding' Phenomena in Youyang Zazu's Shixi Chapter" (</w:t>
      </w:r>
      <w:r w:rsidRPr="00AE2AE8">
        <w:rPr>
          <w:szCs w:val="24"/>
        </w:rPr>
        <w:t>《酉阳杂俎</w:t>
      </w:r>
      <w:r w:rsidRPr="00AE2AE8">
        <w:rPr>
          <w:szCs w:val="24"/>
        </w:rPr>
        <w:t>·_</w:t>
      </w:r>
      <w:r w:rsidRPr="00AE2AE8">
        <w:rPr>
          <w:szCs w:val="24"/>
        </w:rPr>
        <w:t>尸穸</w:t>
      </w:r>
      <w:r w:rsidRPr="00AE2AE8">
        <w:rPr>
          <w:szCs w:val="24"/>
        </w:rPr>
        <w:t>_</w:t>
      </w:r>
      <w:r w:rsidRPr="00AE2AE8">
        <w:rPr>
          <w:szCs w:val="24"/>
        </w:rPr>
        <w:t>》中的</w:t>
      </w:r>
      <w:r w:rsidRPr="00AE2AE8">
        <w:rPr>
          <w:szCs w:val="24"/>
        </w:rPr>
        <w:t>"</w:t>
      </w:r>
      <w:r w:rsidRPr="00AE2AE8">
        <w:rPr>
          <w:szCs w:val="24"/>
        </w:rPr>
        <w:t>盗墓与反盗墓</w:t>
      </w:r>
      <w:r w:rsidRPr="00AE2AE8">
        <w:rPr>
          <w:szCs w:val="24"/>
        </w:rPr>
        <w:t>"</w:t>
      </w:r>
      <w:r w:rsidRPr="00AE2AE8">
        <w:rPr>
          <w:szCs w:val="24"/>
        </w:rPr>
        <w:t>现象探析</w:t>
      </w:r>
      <w:r w:rsidRPr="00AE2AE8">
        <w:rPr>
          <w:szCs w:val="24"/>
        </w:rPr>
        <w:t>). Sichuan Wenli Xueyuan Xuebao (</w:t>
      </w:r>
      <w:r w:rsidRPr="00AE2AE8">
        <w:rPr>
          <w:szCs w:val="24"/>
        </w:rPr>
        <w:t>四川文理学院学报</w:t>
      </w:r>
      <w:r w:rsidRPr="00AE2AE8">
        <w:rPr>
          <w:szCs w:val="24"/>
        </w:rPr>
        <w:t>), 2018.</w:t>
      </w:r>
    </w:p>
    <w:p w14:paraId="2B4D3A7C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Xu, Shengnan </w:t>
      </w:r>
      <w:r w:rsidRPr="00AE2AE8">
        <w:rPr>
          <w:szCs w:val="24"/>
        </w:rPr>
        <w:t>徐胜男</w:t>
      </w:r>
      <w:r w:rsidRPr="00AE2AE8">
        <w:rPr>
          <w:szCs w:val="24"/>
        </w:rPr>
        <w:t>. "A Study of Resurrection Stories in Pre-Tang Zhiguai Fiction" (</w:t>
      </w:r>
      <w:r w:rsidRPr="00AE2AE8">
        <w:rPr>
          <w:szCs w:val="24"/>
        </w:rPr>
        <w:t>唐前志怪小说复活故事研究</w:t>
      </w:r>
      <w:r w:rsidRPr="00AE2AE8">
        <w:rPr>
          <w:szCs w:val="24"/>
        </w:rPr>
        <w:t>). Ph.D. diss., East China Normal University, 2019.</w:t>
      </w:r>
    </w:p>
    <w:p w14:paraId="4CC962EA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Xu, Shengnan </w:t>
      </w:r>
      <w:r w:rsidRPr="00AE2AE8">
        <w:rPr>
          <w:szCs w:val="24"/>
        </w:rPr>
        <w:t>徐胜男</w:t>
      </w:r>
      <w:r w:rsidRPr="00AE2AE8">
        <w:rPr>
          <w:szCs w:val="24"/>
        </w:rPr>
        <w:t>. "Spatial-Temporal Characteristics and Cultural Significance of Immortal Realm Stories in Pre-Tang Zhiguai Fiction" (</w:t>
      </w:r>
      <w:r w:rsidRPr="00AE2AE8">
        <w:rPr>
          <w:szCs w:val="24"/>
        </w:rPr>
        <w:t>唐前志怪小说仙境故事的时空特点及其文化意蕴</w:t>
      </w:r>
      <w:r w:rsidRPr="00AE2AE8">
        <w:rPr>
          <w:szCs w:val="24"/>
        </w:rPr>
        <w:t>). Jianghuai Luntan (</w:t>
      </w:r>
      <w:r w:rsidRPr="00AE2AE8">
        <w:rPr>
          <w:szCs w:val="24"/>
        </w:rPr>
        <w:t>江淮论坛</w:t>
      </w:r>
      <w:r w:rsidRPr="00AE2AE8">
        <w:rPr>
          <w:szCs w:val="24"/>
        </w:rPr>
        <w:t>), 2018.</w:t>
      </w:r>
    </w:p>
    <w:p w14:paraId="64E489DD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Xu, Zhiyin </w:t>
      </w:r>
      <w:r w:rsidRPr="00AE2AE8">
        <w:rPr>
          <w:szCs w:val="24"/>
        </w:rPr>
        <w:t>许智银</w:t>
      </w:r>
      <w:r w:rsidRPr="00AE2AE8">
        <w:rPr>
          <w:szCs w:val="24"/>
        </w:rPr>
        <w:t>. "An Anthropological Interpretation of Literature in Youyang Zazu" (</w:t>
      </w:r>
      <w:r w:rsidRPr="00AE2AE8">
        <w:rPr>
          <w:szCs w:val="24"/>
        </w:rPr>
        <w:t>《酉阳杂俎》的文学人类学阐释</w:t>
      </w:r>
      <w:r w:rsidRPr="00AE2AE8">
        <w:rPr>
          <w:szCs w:val="24"/>
        </w:rPr>
        <w:t>). Master's thesis, Henan University, 2009.</w:t>
      </w:r>
    </w:p>
    <w:p w14:paraId="2E89E1D7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Xue, Keqiao </w:t>
      </w:r>
      <w:r w:rsidRPr="00AE2AE8">
        <w:rPr>
          <w:szCs w:val="24"/>
        </w:rPr>
        <w:t>薛克翘</w:t>
      </w:r>
      <w:r w:rsidRPr="00AE2AE8">
        <w:rPr>
          <w:szCs w:val="24"/>
        </w:rPr>
        <w:t>. "Xuanzang and the Western Regions as Recorded in Youyang Zazu" (</w:t>
      </w:r>
      <w:r w:rsidRPr="00AE2AE8">
        <w:rPr>
          <w:szCs w:val="24"/>
        </w:rPr>
        <w:t>《酉阳杂俎》所记玄奘与《西域记》诸事</w:t>
      </w:r>
      <w:r w:rsidRPr="00AE2AE8">
        <w:rPr>
          <w:szCs w:val="24"/>
        </w:rPr>
        <w:t>). Nanya Yanjiu (</w:t>
      </w:r>
      <w:r w:rsidRPr="00AE2AE8">
        <w:rPr>
          <w:szCs w:val="24"/>
        </w:rPr>
        <w:t>南亚研究</w:t>
      </w:r>
      <w:r w:rsidRPr="00AE2AE8">
        <w:rPr>
          <w:szCs w:val="24"/>
        </w:rPr>
        <w:t>), no. 1 (2008): 71-77.</w:t>
      </w:r>
    </w:p>
    <w:p w14:paraId="7AA9C6ED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Xue, Keqiao </w:t>
      </w:r>
      <w:r w:rsidRPr="00AE2AE8">
        <w:rPr>
          <w:szCs w:val="24"/>
        </w:rPr>
        <w:t>薛克翘</w:t>
      </w:r>
      <w:r w:rsidRPr="00AE2AE8">
        <w:rPr>
          <w:szCs w:val="24"/>
        </w:rPr>
        <w:t>. "Cultural Exchange Between China and India as Seen from Youyang Zazu" (</w:t>
      </w:r>
      <w:r w:rsidRPr="00AE2AE8">
        <w:rPr>
          <w:szCs w:val="24"/>
        </w:rPr>
        <w:t>从《酉阳杂挹》看中印文化交流</w:t>
      </w:r>
      <w:r w:rsidRPr="00AE2AE8">
        <w:rPr>
          <w:szCs w:val="24"/>
        </w:rPr>
        <w:t>). Nanya Yanjiu (</w:t>
      </w:r>
      <w:r w:rsidRPr="00AE2AE8">
        <w:rPr>
          <w:szCs w:val="24"/>
        </w:rPr>
        <w:t>南亚研究</w:t>
      </w:r>
      <w:r w:rsidRPr="00AE2AE8">
        <w:rPr>
          <w:szCs w:val="24"/>
        </w:rPr>
        <w:t>), no. 2 (2003): 76-81.</w:t>
      </w:r>
    </w:p>
    <w:p w14:paraId="5E41596C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Xue, Qixin </w:t>
      </w:r>
      <w:r w:rsidRPr="00AE2AE8">
        <w:rPr>
          <w:szCs w:val="24"/>
        </w:rPr>
        <w:t>薛琪薪</w:t>
      </w:r>
      <w:r w:rsidRPr="00AE2AE8">
        <w:rPr>
          <w:szCs w:val="24"/>
        </w:rPr>
        <w:t>. "Regional Culture and Social Life in the Tang Dynasty as Seen from Youyang Zazu" (</w:t>
      </w:r>
      <w:r w:rsidRPr="00AE2AE8">
        <w:rPr>
          <w:szCs w:val="24"/>
        </w:rPr>
        <w:t>从《酉阳杂俎》看唐代的地域文化与社会生活</w:t>
      </w:r>
      <w:r w:rsidRPr="00AE2AE8">
        <w:rPr>
          <w:szCs w:val="24"/>
        </w:rPr>
        <w:t>). Tangdu Xuekan (</w:t>
      </w:r>
      <w:r w:rsidRPr="00AE2AE8">
        <w:rPr>
          <w:szCs w:val="24"/>
        </w:rPr>
        <w:t>唐都学刊</w:t>
      </w:r>
      <w:r w:rsidRPr="00AE2AE8">
        <w:rPr>
          <w:szCs w:val="24"/>
        </w:rPr>
        <w:t>) 30, no. 4 (2014): 39-43.</w:t>
      </w:r>
    </w:p>
    <w:p w14:paraId="0C1070A9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Yan, Zhijie </w:t>
      </w:r>
      <w:r w:rsidRPr="00AE2AE8">
        <w:rPr>
          <w:szCs w:val="24"/>
        </w:rPr>
        <w:t>阎质杰</w:t>
      </w:r>
      <w:r w:rsidRPr="00AE2AE8">
        <w:rPr>
          <w:szCs w:val="24"/>
        </w:rPr>
        <w:t>. "On the Sources of Historical Materials in the Jiu Tang Shu" (</w:t>
      </w:r>
      <w:r w:rsidRPr="00AE2AE8">
        <w:rPr>
          <w:szCs w:val="24"/>
        </w:rPr>
        <w:t>《旧唐书》史料来源论证</w:t>
      </w:r>
      <w:r w:rsidRPr="00AE2AE8">
        <w:rPr>
          <w:szCs w:val="24"/>
        </w:rPr>
        <w:t>). Master's thesis, Anhui University, 2005.</w:t>
      </w:r>
    </w:p>
    <w:p w14:paraId="6DBEB080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Yang, Tianjian </w:t>
      </w:r>
      <w:r w:rsidRPr="00AE2AE8">
        <w:rPr>
          <w:szCs w:val="24"/>
        </w:rPr>
        <w:t>杨田春</w:t>
      </w:r>
      <w:r w:rsidRPr="00AE2AE8">
        <w:rPr>
          <w:szCs w:val="24"/>
        </w:rPr>
        <w:t>. "The Contest Between Buddhism and Daoism in the Tang Dynasty as Seen from Duan Chengshi's Youyang Zazu" (</w:t>
      </w:r>
      <w:r w:rsidRPr="00AE2AE8">
        <w:rPr>
          <w:szCs w:val="24"/>
        </w:rPr>
        <w:t>从段成式《酉阳杂俎》看唐代佛道争锋</w:t>
      </w:r>
      <w:r w:rsidRPr="00AE2AE8">
        <w:rPr>
          <w:szCs w:val="24"/>
        </w:rPr>
        <w:t>). Zongjiaoxue Yanjiu (</w:t>
      </w:r>
      <w:r w:rsidRPr="00AE2AE8">
        <w:rPr>
          <w:szCs w:val="24"/>
        </w:rPr>
        <w:t>宗教学研究</w:t>
      </w:r>
      <w:r w:rsidRPr="00AE2AE8">
        <w:rPr>
          <w:szCs w:val="24"/>
        </w:rPr>
        <w:t>), 2008.</w:t>
      </w:r>
    </w:p>
    <w:p w14:paraId="478605AD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Yang, Xu </w:t>
      </w:r>
      <w:r w:rsidRPr="00AE2AE8">
        <w:rPr>
          <w:szCs w:val="24"/>
        </w:rPr>
        <w:t>杨序</w:t>
      </w:r>
      <w:r w:rsidRPr="00AE2AE8">
        <w:rPr>
          <w:szCs w:val="24"/>
        </w:rPr>
        <w:t>. "A Study of 'Qing' (Tattooing) Culture in Youyang Zazu" (</w:t>
      </w:r>
      <w:r w:rsidRPr="00AE2AE8">
        <w:rPr>
          <w:szCs w:val="24"/>
        </w:rPr>
        <w:t>《酉阳杂俎》中的</w:t>
      </w:r>
      <w:r w:rsidRPr="00AE2AE8">
        <w:rPr>
          <w:szCs w:val="24"/>
        </w:rPr>
        <w:t>"</w:t>
      </w:r>
      <w:r w:rsidRPr="00AE2AE8">
        <w:rPr>
          <w:szCs w:val="24"/>
        </w:rPr>
        <w:t>黥</w:t>
      </w:r>
      <w:r w:rsidRPr="00AE2AE8">
        <w:rPr>
          <w:szCs w:val="24"/>
        </w:rPr>
        <w:t>"</w:t>
      </w:r>
      <w:r w:rsidRPr="00AE2AE8">
        <w:rPr>
          <w:szCs w:val="24"/>
        </w:rPr>
        <w:t>文化研究</w:t>
      </w:r>
      <w:r w:rsidRPr="00AE2AE8">
        <w:rPr>
          <w:szCs w:val="24"/>
        </w:rPr>
        <w:t>). Master's thesis, Shanxi Normal University, 2020.</w:t>
      </w:r>
    </w:p>
    <w:p w14:paraId="7B949C5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Yang, Yi </w:t>
      </w:r>
      <w:r w:rsidRPr="00AE2AE8">
        <w:rPr>
          <w:szCs w:val="24"/>
        </w:rPr>
        <w:t>杨义</w:t>
      </w:r>
      <w:r w:rsidRPr="00AE2AE8">
        <w:rPr>
          <w:szCs w:val="24"/>
        </w:rPr>
        <w:t>. "From Youyang Zazu to Yijian Zhi" (</w:t>
      </w:r>
      <w:r w:rsidRPr="00AE2AE8">
        <w:rPr>
          <w:szCs w:val="24"/>
        </w:rPr>
        <w:t>从《酉阳杂俎》到《夷坚志》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6 (1993): 57-69.</w:t>
      </w:r>
    </w:p>
    <w:p w14:paraId="0F3E4498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Yao, Chunhua </w:t>
      </w:r>
      <w:r w:rsidRPr="00AE2AE8">
        <w:rPr>
          <w:szCs w:val="24"/>
        </w:rPr>
        <w:t>姚春华</w:t>
      </w:r>
      <w:r w:rsidRPr="00AE2AE8">
        <w:rPr>
          <w:szCs w:val="24"/>
        </w:rPr>
        <w:t>. "A Glimpse into the Social Mentality of Late Tang Examination Candidates as Seen in Youyang Zazu" (</w:t>
      </w:r>
      <w:r w:rsidRPr="00AE2AE8">
        <w:rPr>
          <w:szCs w:val="24"/>
        </w:rPr>
        <w:t>《酉阳杂俎》中晚唐科举士子的社会心态探微</w:t>
      </w:r>
      <w:r w:rsidRPr="00AE2AE8">
        <w:rPr>
          <w:szCs w:val="24"/>
        </w:rPr>
        <w:t>). Tangdu Xuekan (</w:t>
      </w:r>
      <w:r w:rsidRPr="00AE2AE8">
        <w:rPr>
          <w:szCs w:val="24"/>
        </w:rPr>
        <w:t>唐都学刊</w:t>
      </w:r>
      <w:r w:rsidRPr="00AE2AE8">
        <w:rPr>
          <w:szCs w:val="24"/>
        </w:rPr>
        <w:t>), 2010.</w:t>
      </w:r>
    </w:p>
    <w:p w14:paraId="62DA3B48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Yao, Chunhua </w:t>
      </w:r>
      <w:r w:rsidRPr="00AE2AE8">
        <w:rPr>
          <w:szCs w:val="24"/>
        </w:rPr>
        <w:t>姚春华</w:t>
      </w:r>
      <w:r w:rsidRPr="00AE2AE8">
        <w:rPr>
          <w:szCs w:val="24"/>
        </w:rPr>
        <w:t>. "Research on Duan Chengshi's Youyang Zazu" (</w:t>
      </w:r>
      <w:r w:rsidRPr="00AE2AE8">
        <w:rPr>
          <w:szCs w:val="24"/>
        </w:rPr>
        <w:t>段成式《酉阳杂俎》研究</w:t>
      </w:r>
      <w:r w:rsidRPr="00AE2AE8">
        <w:rPr>
          <w:szCs w:val="24"/>
        </w:rPr>
        <w:t>). Ph.D. diss., Shaanxi Normal University, 2011.</w:t>
      </w:r>
    </w:p>
    <w:p w14:paraId="69211E9B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Yi, Cai </w:t>
      </w:r>
      <w:r w:rsidRPr="00AE2AE8">
        <w:rPr>
          <w:szCs w:val="24"/>
        </w:rPr>
        <w:t>尹策</w:t>
      </w:r>
      <w:r w:rsidRPr="00AE2AE8">
        <w:rPr>
          <w:szCs w:val="24"/>
        </w:rPr>
        <w:t>. "Inheritance and Transformation: On the 'Consciousness' of Six Dynasties Zhiguai Fiction" (</w:t>
      </w:r>
      <w:r w:rsidRPr="00AE2AE8">
        <w:rPr>
          <w:szCs w:val="24"/>
        </w:rPr>
        <w:t>传承与新变：论六朝志怪小说的</w:t>
      </w:r>
      <w:r w:rsidRPr="00AE2AE8">
        <w:rPr>
          <w:szCs w:val="24"/>
        </w:rPr>
        <w:t>"</w:t>
      </w:r>
      <w:r w:rsidRPr="00AE2AE8">
        <w:rPr>
          <w:szCs w:val="24"/>
        </w:rPr>
        <w:t>自觉</w:t>
      </w:r>
      <w:r w:rsidRPr="00AE2AE8">
        <w:rPr>
          <w:szCs w:val="24"/>
        </w:rPr>
        <w:t>"). Wenxue Pinglun (</w:t>
      </w:r>
      <w:r w:rsidRPr="00AE2AE8">
        <w:rPr>
          <w:szCs w:val="24"/>
        </w:rPr>
        <w:t>文学评论</w:t>
      </w:r>
      <w:r w:rsidRPr="00AE2AE8">
        <w:rPr>
          <w:szCs w:val="24"/>
        </w:rPr>
        <w:t>), 2018.</w:t>
      </w:r>
    </w:p>
    <w:p w14:paraId="36A01E4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Zhang, Chao </w:t>
      </w:r>
      <w:r w:rsidRPr="00AE2AE8">
        <w:rPr>
          <w:szCs w:val="24"/>
        </w:rPr>
        <w:t>富</w:t>
      </w:r>
      <w:r w:rsidRPr="00AE2AE8">
        <w:rPr>
          <w:szCs w:val="24"/>
        </w:rPr>
        <w:t xml:space="preserve"> </w:t>
      </w:r>
      <w:r w:rsidRPr="00AE2AE8">
        <w:rPr>
          <w:szCs w:val="24"/>
        </w:rPr>
        <w:t>张朝富</w:t>
      </w:r>
      <w:r w:rsidRPr="00AE2AE8">
        <w:rPr>
          <w:szCs w:val="24"/>
        </w:rPr>
        <w:t>. "Buddhist Beliefs of the Tang Military as Reflected in Youyang Zazu" (</w:t>
      </w:r>
      <w:r w:rsidRPr="00AE2AE8">
        <w:rPr>
          <w:szCs w:val="24"/>
        </w:rPr>
        <w:t>《酉阳杂俎》所反映的唐代军队佛教信仰</w:t>
      </w:r>
      <w:r w:rsidRPr="00AE2AE8">
        <w:rPr>
          <w:szCs w:val="24"/>
        </w:rPr>
        <w:t>). Sichuan Daxue Xuebao (</w:t>
      </w:r>
      <w:r w:rsidRPr="00AE2AE8">
        <w:rPr>
          <w:szCs w:val="24"/>
        </w:rPr>
        <w:t>四川大学学报</w:t>
      </w:r>
      <w:r w:rsidRPr="00AE2AE8">
        <w:rPr>
          <w:szCs w:val="24"/>
        </w:rPr>
        <w:t>), 2007.</w:t>
      </w:r>
    </w:p>
    <w:p w14:paraId="37B5D72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Zhang, Qingmin </w:t>
      </w:r>
      <w:r w:rsidRPr="00AE2AE8">
        <w:rPr>
          <w:szCs w:val="24"/>
        </w:rPr>
        <w:t>张庆民</w:t>
      </w:r>
      <w:r w:rsidRPr="00AE2AE8">
        <w:rPr>
          <w:szCs w:val="24"/>
        </w:rPr>
        <w:t>. "An Exploration of Zhiguai Fiction of the Wei, Jin, and Southern-Northern Dynasties and Real-World Politics" (</w:t>
      </w:r>
      <w:r w:rsidRPr="00AE2AE8">
        <w:rPr>
          <w:szCs w:val="24"/>
        </w:rPr>
        <w:t>魏晋南北朝志怪小说与现实政治探析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3 (2013): 93-104.</w:t>
      </w:r>
    </w:p>
    <w:p w14:paraId="560B6202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Zhang, Qianru </w:t>
      </w:r>
      <w:r w:rsidRPr="00AE2AE8">
        <w:rPr>
          <w:szCs w:val="24"/>
        </w:rPr>
        <w:t>张倩茹</w:t>
      </w:r>
      <w:r w:rsidRPr="00AE2AE8">
        <w:rPr>
          <w:szCs w:val="24"/>
        </w:rPr>
        <w:t>. "A Study of the Images of Ghosts in Youyang Zazu—With a Discussion of Tang Dynasty Ghost Beliefs" (</w:t>
      </w:r>
      <w:r w:rsidRPr="00AE2AE8">
        <w:rPr>
          <w:szCs w:val="24"/>
        </w:rPr>
        <w:t>《酉阳杂俎》中鬼的形象探究</w:t>
      </w:r>
      <w:r w:rsidRPr="00AE2AE8">
        <w:rPr>
          <w:szCs w:val="24"/>
        </w:rPr>
        <w:t>——</w:t>
      </w:r>
      <w:r w:rsidRPr="00AE2AE8">
        <w:rPr>
          <w:szCs w:val="24"/>
        </w:rPr>
        <w:t>兼论唐代鬼信仰</w:t>
      </w:r>
      <w:r w:rsidRPr="00AE2AE8">
        <w:rPr>
          <w:szCs w:val="24"/>
        </w:rPr>
        <w:t>). Master's thesis, Shanxi Normal University, 2020.</w:t>
      </w:r>
    </w:p>
    <w:p w14:paraId="0DBBD01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Zhao, Yu </w:t>
      </w:r>
      <w:r w:rsidRPr="00AE2AE8">
        <w:rPr>
          <w:szCs w:val="24"/>
        </w:rPr>
        <w:t>赵羽</w:t>
      </w:r>
      <w:r w:rsidRPr="00AE2AE8">
        <w:rPr>
          <w:szCs w:val="24"/>
        </w:rPr>
        <w:t>. "A Modest Proposal on the 'Cold Snake' Story in Youyang Zazu" (</w:t>
      </w:r>
      <w:r w:rsidRPr="00AE2AE8">
        <w:rPr>
          <w:szCs w:val="24"/>
        </w:rPr>
        <w:t>《酉阳杂俎》中</w:t>
      </w:r>
      <w:r w:rsidRPr="00AE2AE8">
        <w:rPr>
          <w:szCs w:val="24"/>
        </w:rPr>
        <w:t>"</w:t>
      </w:r>
      <w:r w:rsidRPr="00AE2AE8">
        <w:rPr>
          <w:szCs w:val="24"/>
        </w:rPr>
        <w:t>冷蛇</w:t>
      </w:r>
      <w:r w:rsidRPr="00AE2AE8">
        <w:rPr>
          <w:szCs w:val="24"/>
        </w:rPr>
        <w:t>"</w:t>
      </w:r>
      <w:r w:rsidRPr="00AE2AE8">
        <w:rPr>
          <w:szCs w:val="24"/>
        </w:rPr>
        <w:t>故事刍议</w:t>
      </w:r>
      <w:r w:rsidRPr="00AE2AE8">
        <w:rPr>
          <w:szCs w:val="24"/>
        </w:rPr>
        <w:t>). Sichuan Wenli Xueyuan Xuebao (</w:t>
      </w:r>
      <w:r w:rsidRPr="00AE2AE8">
        <w:rPr>
          <w:szCs w:val="24"/>
        </w:rPr>
        <w:t>四川文理学院学报</w:t>
      </w:r>
      <w:r w:rsidRPr="00AE2AE8">
        <w:rPr>
          <w:szCs w:val="24"/>
        </w:rPr>
        <w:t>), 2019.</w:t>
      </w:r>
    </w:p>
    <w:p w14:paraId="792A5193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Zheng, Jinjing </w:t>
      </w:r>
      <w:r w:rsidRPr="00AE2AE8">
        <w:rPr>
          <w:szCs w:val="24"/>
        </w:rPr>
        <w:t>郑暋暻</w:t>
      </w:r>
      <w:r w:rsidRPr="00AE2AE8">
        <w:rPr>
          <w:szCs w:val="24"/>
        </w:rPr>
        <w:t>. "A Study of Duan Chengshi's Youyang Zazu" (</w:t>
      </w:r>
      <w:r w:rsidRPr="00AE2AE8">
        <w:rPr>
          <w:szCs w:val="24"/>
        </w:rPr>
        <w:t>段成式的《酉阳杂俎》研究</w:t>
      </w:r>
      <w:r w:rsidRPr="00AE2AE8">
        <w:rPr>
          <w:szCs w:val="24"/>
        </w:rPr>
        <w:t>). Ph.D. diss., Fudan University, 2007.</w:t>
      </w:r>
    </w:p>
    <w:p w14:paraId="67886B16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Zheng, Yi </w:t>
      </w:r>
      <w:r w:rsidRPr="00AE2AE8">
        <w:rPr>
          <w:szCs w:val="24"/>
        </w:rPr>
        <w:t>郑翌</w:t>
      </w:r>
      <w:r w:rsidRPr="00AE2AE8">
        <w:rPr>
          <w:szCs w:val="24"/>
        </w:rPr>
        <w:t>. "A Study of Pharmaceutical Writing in Tang and Five Dynasties Biji Fiction" (</w:t>
      </w:r>
      <w:r w:rsidRPr="00AE2AE8">
        <w:rPr>
          <w:szCs w:val="24"/>
        </w:rPr>
        <w:t>唐五代笔记小说中的涉药书写研究</w:t>
      </w:r>
      <w:r w:rsidRPr="00AE2AE8">
        <w:rPr>
          <w:szCs w:val="24"/>
        </w:rPr>
        <w:t>). Ph.D. diss., Shandong University, 2020.</w:t>
      </w:r>
    </w:p>
    <w:p w14:paraId="77812067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Zhou, Zheda </w:t>
      </w:r>
      <w:r w:rsidRPr="00AE2AE8">
        <w:rPr>
          <w:szCs w:val="24"/>
        </w:rPr>
        <w:t>周哲达</w:t>
      </w:r>
      <w:r w:rsidRPr="00AE2AE8">
        <w:rPr>
          <w:szCs w:val="24"/>
        </w:rPr>
        <w:t>. "The Realization of Zhiguai and Zhiren Fiction: A Description of the Stylistic Evolution from Zhiguai and Zhiren Fiction to Tang Chuanqi" (</w:t>
      </w:r>
      <w:r w:rsidRPr="00AE2AE8">
        <w:rPr>
          <w:szCs w:val="24"/>
        </w:rPr>
        <w:t>志怪、志人小说的现实化</w:t>
      </w:r>
      <w:r w:rsidRPr="00AE2AE8">
        <w:rPr>
          <w:szCs w:val="24"/>
        </w:rPr>
        <w:t>_</w:t>
      </w:r>
      <w:r w:rsidRPr="00AE2AE8">
        <w:rPr>
          <w:szCs w:val="24"/>
        </w:rPr>
        <w:t>对唐传奇文体演进的一种描述</w:t>
      </w:r>
      <w:r w:rsidRPr="00AE2AE8">
        <w:rPr>
          <w:szCs w:val="24"/>
        </w:rPr>
        <w:t>——</w:t>
      </w:r>
      <w:r w:rsidRPr="00AE2AE8">
        <w:rPr>
          <w:szCs w:val="24"/>
        </w:rPr>
        <w:t>现实视域下志怪、志人小说至唐传奇的文体演进论</w:t>
      </w:r>
      <w:r w:rsidRPr="00AE2AE8">
        <w:rPr>
          <w:szCs w:val="24"/>
        </w:rPr>
        <w:t>). Shoudu Shifan Daxue Xuebao (</w:t>
      </w:r>
      <w:r w:rsidRPr="00AE2AE8">
        <w:rPr>
          <w:szCs w:val="24"/>
        </w:rPr>
        <w:t>首都师范大学学报</w:t>
      </w:r>
      <w:r w:rsidRPr="00AE2AE8">
        <w:rPr>
          <w:szCs w:val="24"/>
        </w:rPr>
        <w:t>), 2019.</w:t>
      </w:r>
    </w:p>
    <w:p w14:paraId="2FC50176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Zhu, Linchang </w:t>
      </w:r>
      <w:r w:rsidRPr="00AE2AE8">
        <w:rPr>
          <w:szCs w:val="24"/>
        </w:rPr>
        <w:t>朱琳畅</w:t>
      </w:r>
      <w:r w:rsidRPr="00AE2AE8">
        <w:rPr>
          <w:szCs w:val="24"/>
        </w:rPr>
        <w:t>. "The Narrative Function of Typical Characters in Chuanqi Stories of Youyang Zazu" (</w:t>
      </w:r>
      <w:r w:rsidRPr="00AE2AE8">
        <w:rPr>
          <w:szCs w:val="24"/>
        </w:rPr>
        <w:t>《酉阳杂俎》传奇类小说中典型人物的叙事功能</w:t>
      </w:r>
      <w:r w:rsidRPr="00AE2AE8">
        <w:rPr>
          <w:szCs w:val="24"/>
        </w:rPr>
        <w:t>). Master's thesis, Shanxi Normal University, 2019.</w:t>
      </w:r>
    </w:p>
    <w:p w14:paraId="33D5D107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Zhu, Siqi </w:t>
      </w:r>
      <w:r w:rsidRPr="00AE2AE8">
        <w:rPr>
          <w:szCs w:val="24"/>
        </w:rPr>
        <w:t>朱思奇</w:t>
      </w:r>
      <w:r w:rsidRPr="00AE2AE8">
        <w:rPr>
          <w:szCs w:val="24"/>
        </w:rPr>
        <w:t>. "The Writing of Monks in Youyang Zazu and Its Characteristics" (</w:t>
      </w:r>
      <w:r w:rsidRPr="00AE2AE8">
        <w:rPr>
          <w:szCs w:val="24"/>
        </w:rPr>
        <w:t>《酉阳杂俎》的僧人书写及其特色</w:t>
      </w:r>
      <w:r w:rsidRPr="00AE2AE8">
        <w:rPr>
          <w:szCs w:val="24"/>
        </w:rPr>
        <w:t>). Master's thesis, Shanxi Normal University, 2019.</w:t>
      </w:r>
    </w:p>
    <w:p w14:paraId="2CC0C61F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Zhu, Wen </w:t>
      </w:r>
      <w:r w:rsidRPr="00AE2AE8">
        <w:rPr>
          <w:szCs w:val="24"/>
        </w:rPr>
        <w:t>朱雯</w:t>
      </w:r>
      <w:r w:rsidRPr="00AE2AE8">
        <w:rPr>
          <w:szCs w:val="24"/>
        </w:rPr>
        <w:t>. "A Study of the Explanation of 'Paibi' in Youyang Zazu: Daoxia" (</w:t>
      </w:r>
      <w:r w:rsidRPr="00AE2AE8">
        <w:rPr>
          <w:szCs w:val="24"/>
        </w:rPr>
        <w:t>《酉阳杂俎</w:t>
      </w:r>
      <w:r w:rsidRPr="00AE2AE8">
        <w:rPr>
          <w:szCs w:val="24"/>
        </w:rPr>
        <w:t>·</w:t>
      </w:r>
      <w:r w:rsidRPr="00AE2AE8">
        <w:rPr>
          <w:szCs w:val="24"/>
        </w:rPr>
        <w:t>盗侠》之</w:t>
      </w:r>
      <w:r w:rsidRPr="00AE2AE8">
        <w:rPr>
          <w:szCs w:val="24"/>
        </w:rPr>
        <w:t>"</w:t>
      </w:r>
      <w:r w:rsidRPr="00AE2AE8">
        <w:rPr>
          <w:szCs w:val="24"/>
        </w:rPr>
        <w:t>排比</w:t>
      </w:r>
      <w:r w:rsidRPr="00AE2AE8">
        <w:rPr>
          <w:szCs w:val="24"/>
        </w:rPr>
        <w:t>"</w:t>
      </w:r>
      <w:r w:rsidRPr="00AE2AE8">
        <w:rPr>
          <w:szCs w:val="24"/>
        </w:rPr>
        <w:t>释义研究</w:t>
      </w:r>
      <w:r w:rsidRPr="00AE2AE8">
        <w:rPr>
          <w:szCs w:val="24"/>
        </w:rPr>
        <w:t>). Anhui Wenxue (</w:t>
      </w:r>
      <w:r w:rsidRPr="00AE2AE8">
        <w:rPr>
          <w:szCs w:val="24"/>
        </w:rPr>
        <w:t>安徽文学</w:t>
      </w:r>
      <w:r w:rsidRPr="00AE2AE8">
        <w:rPr>
          <w:szCs w:val="24"/>
        </w:rPr>
        <w:t>), 2019.</w:t>
      </w:r>
    </w:p>
    <w:p w14:paraId="7A7D5F29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Zhu, Yanjin </w:t>
      </w:r>
      <w:r w:rsidRPr="00AE2AE8">
        <w:rPr>
          <w:szCs w:val="24"/>
        </w:rPr>
        <w:t>朱彦瑾</w:t>
      </w:r>
      <w:r w:rsidRPr="00AE2AE8">
        <w:rPr>
          <w:szCs w:val="24"/>
        </w:rPr>
        <w:t>. "A Preliminary Study on the Cognitive Transformation of Strange Objects in Bowuzhi and Youyang Zazu" (</w:t>
      </w:r>
      <w:r w:rsidRPr="00AE2AE8">
        <w:rPr>
          <w:szCs w:val="24"/>
        </w:rPr>
        <w:t>《博物志》与《酉阳杂俎》异物书写认知转型初探</w:t>
      </w:r>
      <w:r w:rsidRPr="00AE2AE8">
        <w:rPr>
          <w:szCs w:val="24"/>
        </w:rPr>
        <w:t>). Master's thesis, 2020.</w:t>
      </w:r>
    </w:p>
    <w:p w14:paraId="36B8A82C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Zhu, Yang </w:t>
      </w:r>
      <w:r w:rsidRPr="00AE2AE8">
        <w:rPr>
          <w:szCs w:val="24"/>
        </w:rPr>
        <w:t>朱晨</w:t>
      </w:r>
      <w:r w:rsidRPr="00AE2AE8">
        <w:rPr>
          <w:szCs w:val="24"/>
        </w:rPr>
        <w:t>. "On the Extraordinary and the Playful: A Brief Discussion of the Wondrous in Youyang Zazu" (</w:t>
      </w:r>
      <w:r w:rsidRPr="00AE2AE8">
        <w:rPr>
          <w:szCs w:val="24"/>
        </w:rPr>
        <w:t>及怪及戏：浅论《酉阳杂俎》之奇</w:t>
      </w:r>
      <w:r w:rsidRPr="00AE2AE8">
        <w:rPr>
          <w:szCs w:val="24"/>
        </w:rPr>
        <w:t>). Jiujiang Xueyuan Xuebao (</w:t>
      </w:r>
      <w:r w:rsidRPr="00AE2AE8">
        <w:rPr>
          <w:szCs w:val="24"/>
        </w:rPr>
        <w:t>九江学院学报</w:t>
      </w:r>
      <w:r w:rsidRPr="00AE2AE8">
        <w:rPr>
          <w:szCs w:val="24"/>
        </w:rPr>
        <w:t>), 2016.</w:t>
      </w:r>
    </w:p>
    <w:p w14:paraId="6518789F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Zhu, Zhiqiang </w:t>
      </w:r>
      <w:r w:rsidRPr="00AE2AE8">
        <w:rPr>
          <w:szCs w:val="24"/>
        </w:rPr>
        <w:t>朱志强</w:t>
      </w:r>
      <w:r w:rsidRPr="00AE2AE8">
        <w:rPr>
          <w:szCs w:val="24"/>
        </w:rPr>
        <w:t>. "The Buddhist Perspective in Youyang Zazu" (</w:t>
      </w:r>
      <w:r w:rsidRPr="00AE2AE8">
        <w:rPr>
          <w:szCs w:val="24"/>
        </w:rPr>
        <w:t>《酉阳杂俎》里的佛教观</w:t>
      </w:r>
      <w:r w:rsidRPr="00AE2AE8">
        <w:rPr>
          <w:szCs w:val="24"/>
        </w:rPr>
        <w:t>). Wenshi Tiandi (</w:t>
      </w:r>
      <w:r w:rsidRPr="00AE2AE8">
        <w:rPr>
          <w:szCs w:val="24"/>
        </w:rPr>
        <w:t>文史天地</w:t>
      </w:r>
      <w:r w:rsidRPr="00AE2AE8">
        <w:rPr>
          <w:szCs w:val="24"/>
        </w:rPr>
        <w:t>), 2005.</w:t>
      </w:r>
    </w:p>
    <w:p w14:paraId="76D8676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Zhuang, Dajun </w:t>
      </w:r>
      <w:r w:rsidRPr="00AE2AE8">
        <w:rPr>
          <w:szCs w:val="24"/>
        </w:rPr>
        <w:t>庄大钧</w:t>
      </w:r>
      <w:r w:rsidRPr="00AE2AE8">
        <w:rPr>
          <w:szCs w:val="24"/>
        </w:rPr>
        <w:t>. "A Brief Discussion of Qilu Anecdotes in Youyang Zazu" (</w:t>
      </w:r>
      <w:r w:rsidRPr="00AE2AE8">
        <w:rPr>
          <w:szCs w:val="24"/>
        </w:rPr>
        <w:t>略谈《酉阳杂俎》中的齐鲁逸闻</w:t>
      </w:r>
      <w:r w:rsidRPr="00AE2AE8">
        <w:rPr>
          <w:szCs w:val="24"/>
        </w:rPr>
        <w:t>). Shandong Daxue Xuebao (</w:t>
      </w:r>
      <w:r w:rsidRPr="00AE2AE8">
        <w:rPr>
          <w:szCs w:val="24"/>
        </w:rPr>
        <w:t>山东大学学报</w:t>
      </w:r>
      <w:r w:rsidRPr="00AE2AE8">
        <w:rPr>
          <w:szCs w:val="24"/>
        </w:rPr>
        <w:t>), 1997.</w:t>
      </w:r>
    </w:p>
    <w:p w14:paraId="67035C4A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Cui, Lanhai </w:t>
      </w:r>
      <w:r w:rsidRPr="00AE2AE8">
        <w:rPr>
          <w:szCs w:val="24"/>
        </w:rPr>
        <w:t>崔兰海</w:t>
      </w:r>
      <w:r w:rsidRPr="00AE2AE8">
        <w:rPr>
          <w:szCs w:val="24"/>
        </w:rPr>
        <w:t>. "Research on Tang Dynasty Historical Biji" (</w:t>
      </w:r>
      <w:r w:rsidRPr="00AE2AE8">
        <w:rPr>
          <w:szCs w:val="24"/>
        </w:rPr>
        <w:t>唐代史料笔记研究</w:t>
      </w:r>
      <w:r w:rsidRPr="00AE2AE8">
        <w:rPr>
          <w:szCs w:val="24"/>
        </w:rPr>
        <w:t>). Ph.D. diss., Anhui University, 2011.</w:t>
      </w:r>
    </w:p>
    <w:p w14:paraId="06F8718E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Dong, Naibin </w:t>
      </w:r>
      <w:r w:rsidRPr="00AE2AE8">
        <w:rPr>
          <w:szCs w:val="24"/>
        </w:rPr>
        <w:t>董乃斌</w:t>
      </w:r>
      <w:r w:rsidRPr="00AE2AE8">
        <w:rPr>
          <w:szCs w:val="24"/>
        </w:rPr>
        <w:t>. "New Changes in Narrative Methods and Structures—A Second Discussion on the Independence of Tang Chuanqi as a Literary Genre" (</w:t>
      </w:r>
      <w:r w:rsidRPr="00AE2AE8">
        <w:rPr>
          <w:szCs w:val="24"/>
        </w:rPr>
        <w:t>叙事方式和结构</w:t>
      </w:r>
      <w:r w:rsidRPr="00AE2AE8">
        <w:rPr>
          <w:szCs w:val="24"/>
        </w:rPr>
        <w:lastRenderedPageBreak/>
        <w:t>的新变</w:t>
      </w:r>
      <w:r w:rsidRPr="00AE2AE8">
        <w:rPr>
          <w:szCs w:val="24"/>
        </w:rPr>
        <w:t>——</w:t>
      </w:r>
      <w:r w:rsidRPr="00AE2AE8">
        <w:rPr>
          <w:szCs w:val="24"/>
        </w:rPr>
        <w:t>二论唐传奇与小说文体的独立</w:t>
      </w:r>
      <w:r w:rsidRPr="00AE2AE8">
        <w:rPr>
          <w:szCs w:val="24"/>
        </w:rPr>
        <w:t>). Wenxue Yichan (</w:t>
      </w:r>
      <w:r w:rsidRPr="00AE2AE8">
        <w:rPr>
          <w:szCs w:val="24"/>
        </w:rPr>
        <w:t>文学遗产</w:t>
      </w:r>
      <w:r w:rsidRPr="00AE2AE8">
        <w:rPr>
          <w:szCs w:val="24"/>
        </w:rPr>
        <w:t>), no. 3 (2019): 54-67.</w:t>
      </w:r>
    </w:p>
    <w:p w14:paraId="042912EE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Dong, Zhihui </w:t>
      </w:r>
      <w:r w:rsidRPr="00AE2AE8">
        <w:rPr>
          <w:szCs w:val="24"/>
        </w:rPr>
        <w:t>董直慧</w:t>
      </w:r>
      <w:r w:rsidRPr="00AE2AE8">
        <w:rPr>
          <w:szCs w:val="24"/>
        </w:rPr>
        <w:t>. "A Study of Naming Words in Youyang Zazu" (</w:t>
      </w:r>
      <w:r w:rsidRPr="00AE2AE8">
        <w:rPr>
          <w:szCs w:val="24"/>
        </w:rPr>
        <w:t>《酉陽雜俎》名物詞研究</w:t>
      </w:r>
      <w:r w:rsidRPr="00AE2AE8">
        <w:rPr>
          <w:szCs w:val="24"/>
        </w:rPr>
        <w:t>). Ph.D. diss., Shanxi University, 2017.</w:t>
      </w:r>
    </w:p>
    <w:p w14:paraId="36C7ECBC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Han, Yunbo </w:t>
      </w:r>
      <w:r w:rsidRPr="00AE2AE8">
        <w:rPr>
          <w:szCs w:val="24"/>
        </w:rPr>
        <w:t>韩云波</w:t>
      </w:r>
      <w:r w:rsidRPr="00AE2AE8">
        <w:rPr>
          <w:szCs w:val="24"/>
        </w:rPr>
        <w:t>. "Research on the Concept of Tang Fiction and the Rise of the Fiction Genre" (</w:t>
      </w:r>
      <w:r w:rsidRPr="00AE2AE8">
        <w:rPr>
          <w:szCs w:val="24"/>
        </w:rPr>
        <w:t>唐代小说观念与小说兴起研究</w:t>
      </w:r>
      <w:r w:rsidRPr="00AE2AE8">
        <w:rPr>
          <w:szCs w:val="24"/>
        </w:rPr>
        <w:t>). Chongqing Daxue Xuebao (</w:t>
      </w:r>
      <w:r w:rsidRPr="00AE2AE8">
        <w:rPr>
          <w:szCs w:val="24"/>
        </w:rPr>
        <w:t>重庆大学学报</w:t>
      </w:r>
      <w:r w:rsidRPr="00AE2AE8">
        <w:rPr>
          <w:szCs w:val="24"/>
        </w:rPr>
        <w:t>), 2005.</w:t>
      </w:r>
    </w:p>
    <w:p w14:paraId="2ED1AB95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Lü, Hui </w:t>
      </w:r>
      <w:r w:rsidRPr="00AE2AE8">
        <w:rPr>
          <w:szCs w:val="24"/>
        </w:rPr>
        <w:t>逯慧</w:t>
      </w:r>
      <w:r w:rsidRPr="00AE2AE8">
        <w:rPr>
          <w:szCs w:val="24"/>
        </w:rPr>
        <w:t>. "The Daily Life of Common People in the Tang Dynasty as Seen from Youyang Zazu" (</w:t>
      </w:r>
      <w:r w:rsidRPr="00AE2AE8">
        <w:rPr>
          <w:szCs w:val="24"/>
        </w:rPr>
        <w:t>从《酉阳杂俎》看唐代底层民众的日常生活</w:t>
      </w:r>
      <w:r w:rsidRPr="00AE2AE8">
        <w:rPr>
          <w:szCs w:val="24"/>
        </w:rPr>
        <w:t>). Bohai Daxue Xuebao (</w:t>
      </w:r>
      <w:r w:rsidRPr="00AE2AE8">
        <w:rPr>
          <w:szCs w:val="24"/>
        </w:rPr>
        <w:t>渤海大学学报</w:t>
      </w:r>
      <w:r w:rsidRPr="00AE2AE8">
        <w:rPr>
          <w:szCs w:val="24"/>
        </w:rPr>
        <w:t>), 2010.</w:t>
      </w:r>
    </w:p>
    <w:p w14:paraId="3CB05150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Li, Zhengyi </w:t>
      </w:r>
      <w:r w:rsidRPr="00AE2AE8">
        <w:rPr>
          <w:szCs w:val="24"/>
        </w:rPr>
        <w:t>李正一</w:t>
      </w:r>
      <w:r w:rsidRPr="00AE2AE8">
        <w:rPr>
          <w:szCs w:val="24"/>
        </w:rPr>
        <w:t>. "Duan Chengshi's Reading, Excerpting, and the Compilation of Youyang Zazu—Centered on Yu Ge and Bei Bian" (</w:t>
      </w:r>
      <w:r w:rsidRPr="00AE2AE8">
        <w:rPr>
          <w:szCs w:val="24"/>
        </w:rPr>
        <w:t>段成式的閲讀、摘録與《酉陽雜俎》的編撰</w:t>
      </w:r>
      <w:r w:rsidRPr="00AE2AE8">
        <w:rPr>
          <w:szCs w:val="24"/>
        </w:rPr>
        <w:t>——</w:t>
      </w:r>
      <w:r w:rsidRPr="00AE2AE8">
        <w:rPr>
          <w:szCs w:val="24"/>
        </w:rPr>
        <w:t>以《玉格》、《貝編》爲中心</w:t>
      </w:r>
      <w:r w:rsidRPr="00AE2AE8">
        <w:rPr>
          <w:szCs w:val="24"/>
        </w:rPr>
        <w:t>). Tang Yanjiu (</w:t>
      </w:r>
      <w:r w:rsidRPr="00AE2AE8">
        <w:rPr>
          <w:szCs w:val="24"/>
        </w:rPr>
        <w:t>唐研究</w:t>
      </w:r>
      <w:r w:rsidRPr="00AE2AE8">
        <w:rPr>
          <w:szCs w:val="24"/>
        </w:rPr>
        <w:t>) 23 (2017): 301-322.</w:t>
      </w:r>
    </w:p>
    <w:p w14:paraId="532C5044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Liu, Yingying </w:t>
      </w:r>
      <w:r w:rsidRPr="00AE2AE8">
        <w:rPr>
          <w:szCs w:val="24"/>
        </w:rPr>
        <w:t>刘瑛莹</w:t>
      </w:r>
      <w:r w:rsidRPr="00AE2AE8">
        <w:rPr>
          <w:szCs w:val="24"/>
        </w:rPr>
        <w:t>. "Youyang Zazu's Reflection of and Attitude Toward Tang Dynasty Buddhist-Daoist Conflict" (</w:t>
      </w:r>
      <w:r w:rsidRPr="00AE2AE8">
        <w:rPr>
          <w:szCs w:val="24"/>
        </w:rPr>
        <w:t>《酉阳杂俎》于唐代佛道之争的现实反映与态度</w:t>
      </w:r>
      <w:r w:rsidRPr="00AE2AE8">
        <w:rPr>
          <w:szCs w:val="24"/>
        </w:rPr>
        <w:t>). Wenshi Zazhi (</w:t>
      </w:r>
      <w:r w:rsidRPr="00AE2AE8">
        <w:rPr>
          <w:szCs w:val="24"/>
        </w:rPr>
        <w:t>文史杂志</w:t>
      </w:r>
      <w:r w:rsidRPr="00AE2AE8">
        <w:rPr>
          <w:szCs w:val="24"/>
        </w:rPr>
        <w:t>), 2019.</w:t>
      </w:r>
    </w:p>
    <w:p w14:paraId="66101140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t xml:space="preserve">Wu, Hui </w:t>
      </w:r>
      <w:r w:rsidRPr="00AE2AE8">
        <w:rPr>
          <w:szCs w:val="24"/>
        </w:rPr>
        <w:t>吴卉</w:t>
      </w:r>
      <w:r w:rsidRPr="00AE2AE8">
        <w:rPr>
          <w:szCs w:val="24"/>
        </w:rPr>
        <w:t>. "The 'Strange-Normal' Relative Structure: Narrative Methods in Zhiguai Fiction of the Qing Dynasty" ("</w:t>
      </w:r>
      <w:r w:rsidRPr="00AE2AE8">
        <w:rPr>
          <w:szCs w:val="24"/>
        </w:rPr>
        <w:t>异</w:t>
      </w:r>
      <w:r w:rsidRPr="00AE2AE8">
        <w:rPr>
          <w:szCs w:val="24"/>
        </w:rPr>
        <w:t>—</w:t>
      </w:r>
      <w:r w:rsidRPr="00AE2AE8">
        <w:rPr>
          <w:szCs w:val="24"/>
        </w:rPr>
        <w:t>常</w:t>
      </w:r>
      <w:r w:rsidRPr="00AE2AE8">
        <w:rPr>
          <w:szCs w:val="24"/>
        </w:rPr>
        <w:t>"</w:t>
      </w:r>
      <w:r w:rsidRPr="00AE2AE8">
        <w:rPr>
          <w:szCs w:val="24"/>
        </w:rPr>
        <w:t>相对结构</w:t>
      </w:r>
      <w:r w:rsidRPr="00AE2AE8">
        <w:rPr>
          <w:szCs w:val="24"/>
        </w:rPr>
        <w:t>_</w:t>
      </w:r>
      <w:r w:rsidRPr="00AE2AE8">
        <w:rPr>
          <w:szCs w:val="24"/>
        </w:rPr>
        <w:t>《阅微草堂笔记》等清代志怪小说的叙事方式</w:t>
      </w:r>
      <w:r w:rsidRPr="00AE2AE8">
        <w:rPr>
          <w:szCs w:val="24"/>
        </w:rPr>
        <w:t>). Mingqing Xiaoshuo Yanjiu (</w:t>
      </w:r>
      <w:r w:rsidRPr="00AE2AE8">
        <w:rPr>
          <w:szCs w:val="24"/>
        </w:rPr>
        <w:t>明清小说研究</w:t>
      </w:r>
      <w:r w:rsidRPr="00AE2AE8">
        <w:rPr>
          <w:szCs w:val="24"/>
        </w:rPr>
        <w:t>), no. 3 (2019): 195-206.</w:t>
      </w:r>
    </w:p>
    <w:p w14:paraId="1172A835" w14:textId="77777777" w:rsidR="00D72B48" w:rsidRPr="00AE2AE8" w:rsidRDefault="00000000">
      <w:pPr>
        <w:ind w:left="720" w:hanging="720"/>
        <w:rPr>
          <w:szCs w:val="24"/>
        </w:rPr>
      </w:pPr>
      <w:r w:rsidRPr="00AE2AE8">
        <w:rPr>
          <w:szCs w:val="24"/>
        </w:rPr>
        <w:lastRenderedPageBreak/>
        <w:t xml:space="preserve">Zhang, Zhaomu </w:t>
      </w:r>
      <w:r w:rsidRPr="00AE2AE8">
        <w:rPr>
          <w:szCs w:val="24"/>
        </w:rPr>
        <w:t>张朝富</w:t>
      </w:r>
      <w:r w:rsidRPr="00AE2AE8">
        <w:rPr>
          <w:szCs w:val="24"/>
        </w:rPr>
        <w:t>. "Buddhist Beliefs of the Tang Military as Reflected in Youyang Zazu" (</w:t>
      </w:r>
      <w:r w:rsidRPr="00AE2AE8">
        <w:rPr>
          <w:szCs w:val="24"/>
        </w:rPr>
        <w:t>《酉阳杂俎》所反映的唐代军队佛教信仰</w:t>
      </w:r>
      <w:r w:rsidRPr="00AE2AE8">
        <w:rPr>
          <w:szCs w:val="24"/>
        </w:rPr>
        <w:t>). Sichuan Daxue Xuebao (</w:t>
      </w:r>
      <w:r w:rsidRPr="00AE2AE8">
        <w:rPr>
          <w:szCs w:val="24"/>
        </w:rPr>
        <w:t>四川大学学报</w:t>
      </w:r>
      <w:r w:rsidRPr="00AE2AE8">
        <w:rPr>
          <w:szCs w:val="24"/>
        </w:rPr>
        <w:t>), 2007.</w:t>
      </w:r>
    </w:p>
    <w:sectPr w:rsidR="00D72B48" w:rsidRPr="00AE2AE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4BD31" w14:textId="77777777" w:rsidR="005C7D02" w:rsidRDefault="005C7D02" w:rsidP="00AE2AE8">
      <w:pPr>
        <w:spacing w:line="240" w:lineRule="auto"/>
      </w:pPr>
      <w:r>
        <w:separator/>
      </w:r>
    </w:p>
  </w:endnote>
  <w:endnote w:type="continuationSeparator" w:id="0">
    <w:p w14:paraId="5445ED59" w14:textId="77777777" w:rsidR="005C7D02" w:rsidRDefault="005C7D02" w:rsidP="00AE2A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6D056" w14:textId="77777777" w:rsidR="005C7D02" w:rsidRDefault="005C7D02" w:rsidP="00AE2AE8">
      <w:pPr>
        <w:spacing w:line="240" w:lineRule="auto"/>
      </w:pPr>
      <w:r>
        <w:separator/>
      </w:r>
    </w:p>
  </w:footnote>
  <w:footnote w:type="continuationSeparator" w:id="0">
    <w:p w14:paraId="26713284" w14:textId="77777777" w:rsidR="005C7D02" w:rsidRDefault="005C7D02" w:rsidP="00AE2A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850673">
    <w:abstractNumId w:val="8"/>
  </w:num>
  <w:num w:numId="2" w16cid:durableId="1592466823">
    <w:abstractNumId w:val="6"/>
  </w:num>
  <w:num w:numId="3" w16cid:durableId="1591616381">
    <w:abstractNumId w:val="5"/>
  </w:num>
  <w:num w:numId="4" w16cid:durableId="306085318">
    <w:abstractNumId w:val="4"/>
  </w:num>
  <w:num w:numId="5" w16cid:durableId="2110083268">
    <w:abstractNumId w:val="7"/>
  </w:num>
  <w:num w:numId="6" w16cid:durableId="1385981941">
    <w:abstractNumId w:val="3"/>
  </w:num>
  <w:num w:numId="7" w16cid:durableId="496269061">
    <w:abstractNumId w:val="2"/>
  </w:num>
  <w:num w:numId="8" w16cid:durableId="867058888">
    <w:abstractNumId w:val="1"/>
  </w:num>
  <w:num w:numId="9" w16cid:durableId="139029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D02"/>
    <w:rsid w:val="00AA1D8D"/>
    <w:rsid w:val="00AE2AE8"/>
    <w:rsid w:val="00B47730"/>
    <w:rsid w:val="00C0607A"/>
    <w:rsid w:val="00CB0664"/>
    <w:rsid w:val="00D72B48"/>
    <w:rsid w:val="00FC693F"/>
    <w:rsid w:val="00FD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9E7FC1"/>
  <w14:defaultImageDpi w14:val="300"/>
  <w15:docId w15:val="{C8C2AB76-5D5D-47DE-B39D-E2E30C87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8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2296</TotalTime>
  <Pages>14</Pages>
  <Words>4002</Words>
  <Characters>11687</Characters>
  <Application>Microsoft Office Word</Application>
  <DocSecurity>0</DocSecurity>
  <Lines>229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敏茜 王</cp:lastModifiedBy>
  <cp:revision>3</cp:revision>
  <dcterms:created xsi:type="dcterms:W3CDTF">2013-12-23T23:15:00Z</dcterms:created>
  <dcterms:modified xsi:type="dcterms:W3CDTF">2026-05-25T01:29:00Z</dcterms:modified>
  <cp:category/>
</cp:coreProperties>
</file>