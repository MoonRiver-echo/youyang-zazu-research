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Title</w:t>
      </w:r>
    </w:p>
    <w:p>
      <w:r>
        <w:rPr>
          <w:rFonts w:ascii="Kaiti" w:hAnsi="Kaiti"/>
          <w:sz w:val="24"/>
        </w:rPr>
        <w:t>楷體測試文字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